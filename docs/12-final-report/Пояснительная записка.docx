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F37FD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bookmarkStart w:id="0" w:name="_Hlk166341132"/>
      <w:bookmarkStart w:id="1" w:name="введение"/>
      <w:bookmarkEnd w:id="0"/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МИНИСТЕРСТВО НАУКИ И ВЫСШЕГО ОБРАЗОВАНИЯ </w:t>
      </w:r>
    </w:p>
    <w:p w14:paraId="3BE3A739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РОССИЙСКОЙ ФЕДЕРАЦИИ</w:t>
      </w:r>
    </w:p>
    <w:p w14:paraId="27930608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ФГАОУ ВО «СЕВЕРО-КАВКАЗСКИЙ ФЕДЕРАЛЬНЫЙ УНИВЕРСИТЕТ»</w:t>
      </w:r>
    </w:p>
    <w:p w14:paraId="4E5B2FF4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ИНСТИТУТ ПЕРСПЕКТИВНОЙ ИНЖЕНЕРИИ</w:t>
      </w:r>
    </w:p>
    <w:p w14:paraId="1B4B95AF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МЕЖИНСТИТУТСКАЯ БАЗОВАЯ КАФЕДРА</w:t>
      </w:r>
    </w:p>
    <w:p w14:paraId="3DBA1F95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285A7C22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  <w:t>КУРСОВОЙ ПРОЕКТ</w:t>
      </w:r>
    </w:p>
    <w:p w14:paraId="3258F87F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по дисциплине</w:t>
      </w:r>
    </w:p>
    <w:p w14:paraId="1A41F94E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«Программная инженерия»</w:t>
      </w:r>
    </w:p>
    <w:p w14:paraId="7005DEA7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на тему:</w:t>
      </w:r>
    </w:p>
    <w:p w14:paraId="2C3BAB26" w14:textId="794CA649" w:rsidR="00F16F9E" w:rsidRPr="00194DF9" w:rsidRDefault="00F16F9E" w:rsidP="0067670C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«</w:t>
      </w:r>
      <w:r w:rsidR="00194DF9" w:rsidRPr="00194DF9">
        <w:rPr>
          <w:rFonts w:ascii="Times New Roman" w:hAnsi="Times New Roman" w:cs="Times New Roman"/>
          <w:color w:val="000000" w:themeColor="text1"/>
          <w:spacing w:val="-1"/>
          <w:sz w:val="28"/>
          <w:szCs w:val="28"/>
          <w:lang w:val="ru-RU"/>
        </w:rPr>
        <w:t>Разработка приложения Инструменты планирования и учебы»</w:t>
      </w:r>
      <w:r w:rsidR="00506C97" w:rsidRPr="00194DF9"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val="ru-RU" w:eastAsia="ru-RU"/>
        </w:rPr>
        <w:t>»</w:t>
      </w:r>
    </w:p>
    <w:p w14:paraId="08219BA9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</w:p>
    <w:p w14:paraId="0C5D677B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  <w:t>Выполнил:</w:t>
      </w:r>
    </w:p>
    <w:p w14:paraId="76579F4A" w14:textId="31D5309D" w:rsidR="00F16F9E" w:rsidRPr="00194DF9" w:rsidRDefault="00194DF9" w:rsidP="00F16F9E">
      <w:pPr>
        <w:spacing w:after="0"/>
        <w:ind w:left="4962"/>
        <w:rPr>
          <w:rFonts w:ascii="Times New Roman" w:eastAsia="Times New Roman" w:hAnsi="Times New Roman" w:cs="Times New Roman"/>
          <w:color w:val="FF0000"/>
          <w:kern w:val="2"/>
          <w:sz w:val="28"/>
          <w:szCs w:val="28"/>
          <w:lang w:val="ru-RU" w:eastAsia="ru-RU"/>
        </w:rPr>
      </w:pPr>
      <w:proofErr w:type="spellStart"/>
      <w:r w:rsidRPr="00194DF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</w:rPr>
        <w:t>Хаджимухаметов</w:t>
      </w:r>
      <w:proofErr w:type="spellEnd"/>
      <w:r w:rsidRPr="00194DF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</w:rPr>
        <w:t xml:space="preserve"> Саид </w:t>
      </w:r>
      <w:proofErr w:type="spellStart"/>
      <w:r w:rsidRPr="00194DF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</w:rPr>
        <w:t>Керимович</w:t>
      </w:r>
      <w:proofErr w:type="spellEnd"/>
    </w:p>
    <w:p w14:paraId="1A86D046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студент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>3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 курса </w:t>
      </w:r>
    </w:p>
    <w:p w14:paraId="40F0C09B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группы ПИЖ-б-о-23</w:t>
      </w:r>
      <w:r w:rsidRPr="00194DF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</w:rPr>
        <w:t>-2(2)</w:t>
      </w:r>
    </w:p>
    <w:p w14:paraId="6F19D678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направления подготовки 09.03.04 «Программная инженерия»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</w:p>
    <w:p w14:paraId="4D45A378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направленность (профиль) «Разработка и сопровождение программного обеспечения»</w:t>
      </w:r>
    </w:p>
    <w:p w14:paraId="039CFF66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очной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формы обучения</w:t>
      </w:r>
    </w:p>
    <w:p w14:paraId="38FEA680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>________________________</w:t>
      </w:r>
    </w:p>
    <w:p w14:paraId="1C464A0E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(подпись)</w:t>
      </w:r>
    </w:p>
    <w:p w14:paraId="4F93AE7C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6F99BC1C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  <w:t>Руководитель проекта:</w:t>
      </w:r>
    </w:p>
    <w:p w14:paraId="21FED768" w14:textId="5DF740F4" w:rsidR="00226B16" w:rsidRPr="00194DF9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Самойлов Филипп </w:t>
      </w:r>
    </w:p>
    <w:p w14:paraId="489A65FB" w14:textId="77777777" w:rsidR="00226B16" w:rsidRPr="00194DF9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Владимирович, доцент </w:t>
      </w:r>
    </w:p>
    <w:p w14:paraId="664726AC" w14:textId="77777777" w:rsidR="00226B16" w:rsidRPr="00194DF9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межинститутской базовой </w:t>
      </w:r>
    </w:p>
    <w:p w14:paraId="1680EAF8" w14:textId="52A3822E" w:rsidR="00F16F9E" w:rsidRPr="00194DF9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кафедры</w:t>
      </w:r>
    </w:p>
    <w:p w14:paraId="6AC2ED47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Работа допущена к защите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_______________________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>______________</w:t>
      </w:r>
    </w:p>
    <w:p w14:paraId="5315BE0B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 xml:space="preserve">                                                             (подпись руководителя)</w:t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  <w:t>(дата)</w:t>
      </w:r>
    </w:p>
    <w:p w14:paraId="04289281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Работа выполнена и</w:t>
      </w:r>
    </w:p>
    <w:p w14:paraId="2388FE8F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защищена с </w:t>
      </w:r>
      <w:proofErr w:type="gramStart"/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оценкой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proofErr w:type="gramEnd"/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____________________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>Дата защиты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</w:r>
    </w:p>
    <w:p w14:paraId="599A876B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1849FB0D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Члены комиссии:  </w:t>
      </w:r>
    </w:p>
    <w:p w14:paraId="6930D9C4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зав. межинститутской </w:t>
      </w:r>
    </w:p>
    <w:p w14:paraId="121F2F50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базовой кафедрой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      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         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  <w:t xml:space="preserve">        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Е. Н. Новикова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    </w:t>
      </w:r>
    </w:p>
    <w:p w14:paraId="5166D43F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 xml:space="preserve">                   </w:t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  <w:t xml:space="preserve">                        (подпись)</w:t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  <w:t xml:space="preserve">  </w:t>
      </w:r>
    </w:p>
    <w:p w14:paraId="70E959F6" w14:textId="0C3E0D6B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доцент МИБК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  <w:t xml:space="preserve">       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  <w:t xml:space="preserve">                      </w:t>
      </w:r>
      <w:r w:rsidR="00506C97"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>Ф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 xml:space="preserve">.В. </w:t>
      </w:r>
      <w:r w:rsidR="00506C97"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Самойлов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</w:r>
    </w:p>
    <w:p w14:paraId="432D33D8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            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         (</w:t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>подпись)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  </w:t>
      </w:r>
    </w:p>
    <w:p w14:paraId="1F81258F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доцент </w:t>
      </w:r>
      <w:proofErr w:type="gramStart"/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МИБК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</w:r>
      <w:proofErr w:type="gramEnd"/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  <w:t xml:space="preserve">        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  <w:t xml:space="preserve">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 xml:space="preserve">  З.М. </w:t>
      </w:r>
      <w:proofErr w:type="spellStart"/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>Альбекова</w:t>
      </w:r>
      <w:proofErr w:type="spellEnd"/>
    </w:p>
    <w:p w14:paraId="33F89BE6" w14:textId="223996F8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>(подпись)</w:t>
      </w:r>
    </w:p>
    <w:p w14:paraId="278AAF2B" w14:textId="77777777" w:rsidR="00805616" w:rsidRPr="00194DF9" w:rsidRDefault="00805616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</w:pPr>
    </w:p>
    <w:p w14:paraId="6381A32A" w14:textId="76B288A0" w:rsidR="00506C97" w:rsidRPr="00194DF9" w:rsidRDefault="00F16F9E" w:rsidP="00F16F9E">
      <w:pPr>
        <w:spacing w:after="160" w:line="256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Ставрополь, 2026 г.</w:t>
      </w:r>
    </w:p>
    <w:p w14:paraId="72F124AA" w14:textId="7D7CB8E6" w:rsidR="00506C97" w:rsidRPr="00194DF9" w:rsidRDefault="00506C97" w:rsidP="00805616">
      <w:pPr>
        <w:spacing w:before="67"/>
        <w:ind w:left="1440" w:right="958"/>
        <w:jc w:val="center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lastRenderedPageBreak/>
        <w:t>Министерство науки и высшего образования и Российской Федерации Федеральное</w:t>
      </w:r>
      <w:r w:rsidRPr="00194DF9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государственное</w:t>
      </w:r>
      <w:r w:rsidRPr="00194DF9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автономное</w:t>
      </w:r>
      <w:r w:rsidRPr="00194DF9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образовательное</w:t>
      </w:r>
      <w:r w:rsidRPr="00194DF9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учреждение высшего образования</w:t>
      </w:r>
    </w:p>
    <w:p w14:paraId="28187589" w14:textId="77777777" w:rsidR="00506C97" w:rsidRPr="00194DF9" w:rsidRDefault="00506C97" w:rsidP="00506C97">
      <w:pPr>
        <w:widowControl w:val="0"/>
        <w:autoSpaceDE w:val="0"/>
        <w:autoSpaceDN w:val="0"/>
        <w:spacing w:before="1" w:after="0" w:line="299" w:lineRule="exact"/>
        <w:ind w:left="72" w:right="76"/>
        <w:jc w:val="center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«СЕВЕРО-КАВКАЗСКИЙ</w:t>
      </w:r>
      <w:r w:rsidRPr="00194DF9">
        <w:rPr>
          <w:rFonts w:ascii="Times New Roman" w:eastAsia="Times New Roman" w:hAnsi="Times New Roman" w:cs="Times New Roman"/>
          <w:color w:val="000009"/>
          <w:spacing w:val="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ФЕДЕРАЛЬНЫЙ</w:t>
      </w:r>
      <w:r w:rsidRPr="00194DF9">
        <w:rPr>
          <w:rFonts w:ascii="Times New Roman" w:eastAsia="Times New Roman" w:hAnsi="Times New Roman" w:cs="Times New Roman"/>
          <w:color w:val="000009"/>
          <w:spacing w:val="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УНИВЕРСИТЕТ»</w:t>
      </w:r>
    </w:p>
    <w:p w14:paraId="4D61D246" w14:textId="77777777" w:rsidR="00506C97" w:rsidRPr="00194DF9" w:rsidRDefault="00506C97" w:rsidP="00506C97">
      <w:pPr>
        <w:widowControl w:val="0"/>
        <w:autoSpaceDE w:val="0"/>
        <w:autoSpaceDN w:val="0"/>
        <w:spacing w:after="0" w:line="299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Институт</w:t>
      </w:r>
      <w:r w:rsidRPr="00194DF9">
        <w:rPr>
          <w:rFonts w:ascii="Times New Roman" w:eastAsia="Times New Roman" w:hAnsi="Times New Roman" w:cs="Times New Roman"/>
          <w:color w:val="000009"/>
          <w:spacing w:val="-13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перспективной</w:t>
      </w:r>
      <w:r w:rsidRPr="00194DF9">
        <w:rPr>
          <w:rFonts w:ascii="Times New Roman" w:eastAsia="Times New Roman" w:hAnsi="Times New Roman" w:cs="Times New Roman"/>
          <w:color w:val="000009"/>
          <w:spacing w:val="-12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инженерии</w:t>
      </w:r>
    </w:p>
    <w:p w14:paraId="3CCCA88A" w14:textId="77777777" w:rsidR="00506C97" w:rsidRPr="00194DF9" w:rsidRDefault="00506C97" w:rsidP="00506C97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after="0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Кафедра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межинститутская</w:t>
      </w:r>
      <w:r w:rsidRPr="00194DF9">
        <w:rPr>
          <w:rFonts w:ascii="Times New Roman" w:eastAsia="Times New Roman" w:hAnsi="Times New Roman" w:cs="Times New Roman"/>
          <w:color w:val="000009"/>
          <w:spacing w:val="11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базовая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126A7932" w14:textId="77777777" w:rsidR="00506C97" w:rsidRPr="00194DF9" w:rsidRDefault="00506C97" w:rsidP="00506C97">
      <w:pPr>
        <w:widowControl w:val="0"/>
        <w:autoSpaceDE w:val="0"/>
        <w:autoSpaceDN w:val="0"/>
        <w:spacing w:before="267" w:after="0" w:line="298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Направление</w:t>
      </w:r>
      <w:r w:rsidRPr="00194DF9">
        <w:rPr>
          <w:rFonts w:ascii="Times New Roman" w:eastAsia="Times New Roman" w:hAnsi="Times New Roman" w:cs="Times New Roman"/>
          <w:color w:val="000009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подготовки</w:t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09.03.04</w:t>
      </w:r>
      <w:r w:rsidRPr="00194DF9">
        <w:rPr>
          <w:rFonts w:ascii="Times New Roman" w:eastAsia="Times New Roman" w:hAnsi="Times New Roman" w:cs="Times New Roman"/>
          <w:color w:val="000009"/>
          <w:spacing w:val="-14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«Программная</w:t>
      </w:r>
      <w:r w:rsidRPr="00194DF9">
        <w:rPr>
          <w:rFonts w:ascii="Times New Roman" w:eastAsia="Times New Roman" w:hAnsi="Times New Roman" w:cs="Times New Roman"/>
          <w:color w:val="000009"/>
          <w:spacing w:val="-12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инженерия»</w:t>
      </w:r>
    </w:p>
    <w:p w14:paraId="19B83C72" w14:textId="77777777" w:rsidR="00506C97" w:rsidRPr="00194DF9" w:rsidRDefault="00506C97" w:rsidP="00506C97">
      <w:pPr>
        <w:widowControl w:val="0"/>
        <w:autoSpaceDE w:val="0"/>
        <w:autoSpaceDN w:val="0"/>
        <w:spacing w:after="0" w:line="298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Направленность</w:t>
      </w:r>
      <w:r w:rsidRPr="00194DF9">
        <w:rPr>
          <w:rFonts w:ascii="Times New Roman" w:eastAsia="Times New Roman" w:hAnsi="Times New Roman" w:cs="Times New Roman"/>
          <w:color w:val="000009"/>
          <w:spacing w:val="-1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(профиль)</w:t>
      </w:r>
      <w:r w:rsidRPr="00194DF9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«Разработка</w:t>
      </w:r>
      <w:r w:rsidRPr="00194DF9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</w:t>
      </w:r>
      <w:r w:rsidRPr="00194DF9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сопровождение</w:t>
      </w:r>
      <w:r w:rsidRPr="00194DF9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программного</w:t>
      </w:r>
      <w:r w:rsidRPr="00194DF9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обеспечения»</w:t>
      </w:r>
    </w:p>
    <w:p w14:paraId="4BF3AD9E" w14:textId="77777777" w:rsidR="00506C97" w:rsidRPr="00194DF9" w:rsidRDefault="00506C97" w:rsidP="00506C97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5E5855D2" w14:textId="77777777" w:rsidR="00506C97" w:rsidRPr="00194DF9" w:rsidRDefault="00506C97" w:rsidP="00506C97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7DE147CE" w14:textId="77777777" w:rsidR="00506C97" w:rsidRPr="00194DF9" w:rsidRDefault="00506C97" w:rsidP="00506C97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468CA6F7" w14:textId="77777777" w:rsidR="00506C97" w:rsidRPr="00194DF9" w:rsidRDefault="00506C97" w:rsidP="00506C97">
      <w:pPr>
        <w:widowControl w:val="0"/>
        <w:autoSpaceDE w:val="0"/>
        <w:autoSpaceDN w:val="0"/>
        <w:spacing w:after="0"/>
        <w:ind w:left="754" w:right="756"/>
        <w:jc w:val="center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ЗАДАНИЕ</w:t>
      </w:r>
    </w:p>
    <w:p w14:paraId="1CEE38C2" w14:textId="3D74A528" w:rsidR="00506C97" w:rsidRPr="00194DF9" w:rsidRDefault="00506C97" w:rsidP="00506C97">
      <w:pPr>
        <w:widowControl w:val="0"/>
        <w:autoSpaceDE w:val="0"/>
        <w:autoSpaceDN w:val="0"/>
        <w:spacing w:before="4" w:after="0"/>
        <w:ind w:left="140" w:right="3603" w:firstLine="3711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на</w:t>
      </w:r>
      <w:r w:rsidRPr="00194DF9">
        <w:rPr>
          <w:rFonts w:ascii="Times New Roman" w:eastAsia="Times New Roman" w:hAnsi="Times New Roman" w:cs="Times New Roman"/>
          <w:color w:val="000009"/>
          <w:spacing w:val="-1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курсовую</w:t>
      </w:r>
      <w:r w:rsidRPr="00194DF9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работу студента </w:t>
      </w:r>
      <w:proofErr w:type="spellStart"/>
      <w:r w:rsidR="00194DF9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Хаджимухаметова</w:t>
      </w:r>
      <w:proofErr w:type="spellEnd"/>
      <w:r w:rsidR="00194DF9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 xml:space="preserve"> Саида </w:t>
      </w:r>
      <w:proofErr w:type="spellStart"/>
      <w:r w:rsidR="00194DF9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Керимовича</w:t>
      </w:r>
      <w:proofErr w:type="spellEnd"/>
    </w:p>
    <w:p w14:paraId="7A043AF2" w14:textId="77777777" w:rsidR="00506C97" w:rsidRPr="00194DF9" w:rsidRDefault="00506C97" w:rsidP="00506C97">
      <w:pPr>
        <w:widowControl w:val="0"/>
        <w:autoSpaceDE w:val="0"/>
        <w:autoSpaceDN w:val="0"/>
        <w:spacing w:after="0" w:line="296" w:lineRule="exact"/>
        <w:ind w:left="3531"/>
        <w:rPr>
          <w:rFonts w:ascii="Times New Roman" w:eastAsia="Times New Roman" w:hAnsi="Times New Roman" w:cs="Times New Roman"/>
          <w:i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(фамилия,</w:t>
      </w:r>
      <w:r w:rsidRPr="00194DF9">
        <w:rPr>
          <w:rFonts w:ascii="Times New Roman" w:eastAsia="Times New Roman" w:hAnsi="Times New Roman" w:cs="Times New Roman"/>
          <w:i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имя,</w:t>
      </w:r>
      <w:r w:rsidRPr="00194DF9">
        <w:rPr>
          <w:rFonts w:ascii="Times New Roman" w:eastAsia="Times New Roman" w:hAnsi="Times New Roman" w:cs="Times New Roman"/>
          <w:i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отчество)</w:t>
      </w:r>
    </w:p>
    <w:p w14:paraId="0F565944" w14:textId="77777777" w:rsidR="00506C97" w:rsidRPr="00194DF9" w:rsidRDefault="00506C97" w:rsidP="00506C97">
      <w:pPr>
        <w:widowControl w:val="0"/>
        <w:tabs>
          <w:tab w:val="left" w:pos="5806"/>
        </w:tabs>
        <w:autoSpaceDE w:val="0"/>
        <w:autoSpaceDN w:val="0"/>
        <w:spacing w:after="0" w:line="299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по</w:t>
      </w:r>
      <w:r w:rsidRPr="00194DF9">
        <w:rPr>
          <w:rFonts w:ascii="Times New Roman" w:eastAsia="Times New Roman" w:hAnsi="Times New Roman" w:cs="Times New Roman"/>
          <w:color w:val="000009"/>
          <w:spacing w:val="-1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дисциплине</w:t>
      </w:r>
      <w:r w:rsidRPr="00194DF9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Программная</w:t>
      </w:r>
      <w:r w:rsidRPr="00194DF9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инженерия»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7EAB4936" w14:textId="77777777" w:rsidR="00506C97" w:rsidRPr="00194DF9" w:rsidRDefault="00506C97" w:rsidP="00506C97">
      <w:pPr>
        <w:widowControl w:val="0"/>
        <w:autoSpaceDE w:val="0"/>
        <w:autoSpaceDN w:val="0"/>
        <w:spacing w:before="1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71A9EC97" w14:textId="3C72F70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398"/>
        </w:tabs>
        <w:autoSpaceDE w:val="0"/>
        <w:autoSpaceDN w:val="0"/>
        <w:spacing w:before="1" w:after="0"/>
        <w:ind w:right="132" w:firstLine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Тема</w:t>
      </w:r>
      <w:r w:rsidRPr="00194DF9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работы</w:t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 xml:space="preserve">Разработка мобильного приложения для </w:t>
      </w:r>
      <w:r w:rsidR="00194DF9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 xml:space="preserve">расписания своих </w:t>
      </w:r>
      <w:proofErr w:type="spellStart"/>
      <w:r w:rsidR="00194DF9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дейсствий</w:t>
      </w:r>
      <w:proofErr w:type="spellEnd"/>
      <w:r w:rsid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 xml:space="preserve"> и анализа</w:t>
      </w:r>
    </w:p>
    <w:p w14:paraId="1EE654E5" w14:textId="7777777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503"/>
        </w:tabs>
        <w:autoSpaceDE w:val="0"/>
        <w:autoSpaceDN w:val="0"/>
        <w:spacing w:after="0"/>
        <w:ind w:right="149" w:firstLine="0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Цель: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повышение уровня профессиональной подготовки путем углубления и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закрепления теоретических знаний и практических навыков, приобретенных в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результате изучения дисциплины «Программная инженерия».</w:t>
      </w:r>
    </w:p>
    <w:p w14:paraId="0553885F" w14:textId="7777777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402"/>
        </w:tabs>
        <w:autoSpaceDE w:val="0"/>
        <w:autoSpaceDN w:val="0"/>
        <w:spacing w:before="298" w:after="0"/>
        <w:ind w:left="402" w:hanging="262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Задачи:</w:t>
      </w:r>
    </w:p>
    <w:p w14:paraId="70A35A4F" w14:textId="77777777" w:rsidR="00506C97" w:rsidRPr="00194DF9" w:rsidRDefault="00506C97" w:rsidP="00506C97">
      <w:pPr>
        <w:widowControl w:val="0"/>
        <w:autoSpaceDE w:val="0"/>
        <w:autoSpaceDN w:val="0"/>
        <w:spacing w:before="2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45CC7293" w14:textId="77777777" w:rsidR="00506C97" w:rsidRPr="00194DF9" w:rsidRDefault="00506C97" w:rsidP="00506C97">
      <w:pPr>
        <w:widowControl w:val="0"/>
        <w:numPr>
          <w:ilvl w:val="1"/>
          <w:numId w:val="19"/>
        </w:numPr>
        <w:tabs>
          <w:tab w:val="left" w:pos="816"/>
        </w:tabs>
        <w:autoSpaceDE w:val="0"/>
        <w:autoSpaceDN w:val="0"/>
        <w:spacing w:after="0"/>
        <w:ind w:right="169" w:firstLine="283"/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Анализ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бизнес-процессов предметной области.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Обоснование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выбора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средств и технологического стека проекта.</w:t>
      </w:r>
    </w:p>
    <w:p w14:paraId="4F543E34" w14:textId="77777777" w:rsidR="00506C97" w:rsidRPr="00194DF9" w:rsidRDefault="00506C97" w:rsidP="00506C97">
      <w:pPr>
        <w:widowControl w:val="0"/>
        <w:numPr>
          <w:ilvl w:val="1"/>
          <w:numId w:val="19"/>
        </w:numPr>
        <w:tabs>
          <w:tab w:val="left" w:pos="817"/>
        </w:tabs>
        <w:autoSpaceDE w:val="0"/>
        <w:autoSpaceDN w:val="0"/>
        <w:spacing w:after="0" w:line="296" w:lineRule="exact"/>
        <w:ind w:left="817" w:hanging="393"/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Формулирование требований и проектирование архитектуры проекта.</w:t>
      </w:r>
    </w:p>
    <w:p w14:paraId="6DE331B2" w14:textId="77777777" w:rsidR="00506C97" w:rsidRPr="00194DF9" w:rsidRDefault="00506C97" w:rsidP="00506C97">
      <w:pPr>
        <w:widowControl w:val="0"/>
        <w:numPr>
          <w:ilvl w:val="1"/>
          <w:numId w:val="19"/>
        </w:numPr>
        <w:tabs>
          <w:tab w:val="left" w:pos="750"/>
        </w:tabs>
        <w:autoSpaceDE w:val="0"/>
        <w:autoSpaceDN w:val="0"/>
        <w:spacing w:before="4" w:after="0" w:line="298" w:lineRule="exact"/>
        <w:ind w:left="750" w:hanging="326"/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3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Реализация</w:t>
      </w:r>
      <w:r w:rsidRPr="00194DF9">
        <w:rPr>
          <w:rFonts w:ascii="Times New Roman" w:eastAsia="Times New Roman" w:hAnsi="Times New Roman" w:cs="Times New Roman"/>
          <w:color w:val="000009"/>
          <w:spacing w:val="4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программного</w:t>
      </w:r>
      <w:r w:rsidRPr="00194DF9">
        <w:rPr>
          <w:rFonts w:ascii="Times New Roman" w:eastAsia="Times New Roman" w:hAnsi="Times New Roman" w:cs="Times New Roman"/>
          <w:color w:val="000009"/>
          <w:spacing w:val="3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>кода</w:t>
      </w:r>
    </w:p>
    <w:p w14:paraId="3FF66D94" w14:textId="77777777" w:rsidR="00506C97" w:rsidRPr="00194DF9" w:rsidRDefault="00506C97" w:rsidP="00506C97">
      <w:pPr>
        <w:widowControl w:val="0"/>
        <w:numPr>
          <w:ilvl w:val="1"/>
          <w:numId w:val="19"/>
        </w:numPr>
        <w:tabs>
          <w:tab w:val="left" w:pos="750"/>
        </w:tabs>
        <w:autoSpaceDE w:val="0"/>
        <w:autoSpaceDN w:val="0"/>
        <w:spacing w:after="0" w:line="298" w:lineRule="exact"/>
        <w:ind w:left="750" w:hanging="326"/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Отладка</w:t>
      </w:r>
      <w:r w:rsidRPr="00194DF9">
        <w:rPr>
          <w:rFonts w:ascii="Times New Roman" w:eastAsia="Times New Roman" w:hAnsi="Times New Roman" w:cs="Times New Roman"/>
          <w:color w:val="000009"/>
          <w:spacing w:val="-8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</w:t>
      </w:r>
      <w:r w:rsidRPr="00194DF9">
        <w:rPr>
          <w:rFonts w:ascii="Times New Roman" w:eastAsia="Times New Roman" w:hAnsi="Times New Roman" w:cs="Times New Roman"/>
          <w:color w:val="000009"/>
          <w:spacing w:val="-9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тестирование</w:t>
      </w:r>
      <w:r w:rsidRPr="00194DF9">
        <w:rPr>
          <w:rFonts w:ascii="Times New Roman" w:eastAsia="Times New Roman" w:hAnsi="Times New Roman" w:cs="Times New Roman"/>
          <w:color w:val="000009"/>
          <w:spacing w:val="-8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программного</w:t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>кода</w:t>
      </w:r>
    </w:p>
    <w:p w14:paraId="6BD6A09A" w14:textId="7777777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402"/>
        </w:tabs>
        <w:autoSpaceDE w:val="0"/>
        <w:autoSpaceDN w:val="0"/>
        <w:spacing w:before="297" w:after="0"/>
        <w:ind w:left="402" w:hanging="262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Перечень</w:t>
      </w:r>
      <w:r w:rsidRPr="00194DF9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подлежащих</w:t>
      </w:r>
      <w:r w:rsidRPr="00194DF9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разработке</w:t>
      </w:r>
      <w:r w:rsidRPr="00194DF9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вопросов:</w:t>
      </w:r>
    </w:p>
    <w:p w14:paraId="23DC2BFC" w14:textId="77777777" w:rsidR="00506C97" w:rsidRPr="00194DF9" w:rsidRDefault="00506C97" w:rsidP="00506C97">
      <w:pPr>
        <w:widowControl w:val="0"/>
        <w:autoSpaceDE w:val="0"/>
        <w:autoSpaceDN w:val="0"/>
        <w:spacing w:before="2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509015B9" w14:textId="77777777" w:rsidR="00506C97" w:rsidRPr="00194DF9" w:rsidRDefault="00506C97" w:rsidP="00506C97">
      <w:pPr>
        <w:widowControl w:val="0"/>
        <w:autoSpaceDE w:val="0"/>
        <w:autoSpaceDN w:val="0"/>
        <w:spacing w:after="0"/>
        <w:ind w:left="140" w:right="139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а) теоретической части: изучение и анализ литературы,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постановка условия задачи,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выбор и описание методов и библиотек для ее решения и технологий, среды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программирования</w:t>
      </w:r>
    </w:p>
    <w:p w14:paraId="429E365E" w14:textId="77777777" w:rsidR="00506C97" w:rsidRPr="00194DF9" w:rsidRDefault="00506C97" w:rsidP="00506C97">
      <w:pPr>
        <w:widowControl w:val="0"/>
        <w:autoSpaceDE w:val="0"/>
        <w:autoSpaceDN w:val="0"/>
        <w:spacing w:before="298" w:after="0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б) проектная часть: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проектирование UML-диаграмм, разработка алгоритмов решения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задачи, методов классов</w:t>
      </w:r>
    </w:p>
    <w:p w14:paraId="4A989E06" w14:textId="77777777" w:rsidR="00506C97" w:rsidRPr="00194DF9" w:rsidRDefault="00506C97" w:rsidP="00506C97">
      <w:pPr>
        <w:widowControl w:val="0"/>
        <w:autoSpaceDE w:val="0"/>
        <w:autoSpaceDN w:val="0"/>
        <w:spacing w:before="1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5BF318E8" w14:textId="77777777" w:rsidR="00506C97" w:rsidRPr="00194DF9" w:rsidRDefault="00506C97" w:rsidP="00506C97">
      <w:pPr>
        <w:widowControl w:val="0"/>
        <w:autoSpaceDE w:val="0"/>
        <w:autoSpaceDN w:val="0"/>
        <w:spacing w:after="0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в)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реализация: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описание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структуры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проекта,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описание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файлов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проекта,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разработка программного кода, тестирование программы</w:t>
      </w:r>
    </w:p>
    <w:p w14:paraId="180F561F" w14:textId="77777777" w:rsidR="00506C97" w:rsidRPr="00194DF9" w:rsidRDefault="00506C97" w:rsidP="00506C97">
      <w:pPr>
        <w:widowControl w:val="0"/>
        <w:autoSpaceDE w:val="0"/>
        <w:autoSpaceDN w:val="0"/>
        <w:spacing w:before="1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14BA1487" w14:textId="77777777" w:rsidR="006A54FB" w:rsidRPr="00194DF9" w:rsidRDefault="006A54FB" w:rsidP="006A54FB">
      <w:pPr>
        <w:tabs>
          <w:tab w:val="center" w:pos="4963"/>
        </w:tabs>
        <w:jc w:val="center"/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</w:pPr>
    </w:p>
    <w:p w14:paraId="6DFAF675" w14:textId="77777777" w:rsidR="006A54FB" w:rsidRPr="00194DF9" w:rsidRDefault="006A54FB" w:rsidP="006A54FB">
      <w:pPr>
        <w:tabs>
          <w:tab w:val="center" w:pos="4963"/>
        </w:tabs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</w:pPr>
    </w:p>
    <w:p w14:paraId="46BAA7D6" w14:textId="41B23DD5" w:rsidR="00347D41" w:rsidRPr="00194DF9" w:rsidRDefault="00347D41" w:rsidP="006A54FB">
      <w:pPr>
        <w:tabs>
          <w:tab w:val="center" w:pos="4963"/>
        </w:tabs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br w:type="page"/>
      </w:r>
      <w:r w:rsidR="006A54FB"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lastRenderedPageBreak/>
        <w:tab/>
      </w:r>
    </w:p>
    <w:p w14:paraId="1F67B4F0" w14:textId="4787FB25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402"/>
        </w:tabs>
        <w:autoSpaceDE w:val="0"/>
        <w:autoSpaceDN w:val="0"/>
        <w:spacing w:after="0"/>
        <w:ind w:left="402" w:hanging="262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Исходные</w:t>
      </w:r>
      <w:r w:rsidRPr="00194DF9">
        <w:rPr>
          <w:rFonts w:ascii="Times New Roman" w:eastAsia="Times New Roman" w:hAnsi="Times New Roman" w:cs="Times New Roman"/>
          <w:color w:val="000009"/>
          <w:spacing w:val="-1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данные:</w:t>
      </w:r>
    </w:p>
    <w:p w14:paraId="68950E36" w14:textId="77777777" w:rsidR="00506C97" w:rsidRPr="00194DF9" w:rsidRDefault="00506C97" w:rsidP="00506C97">
      <w:pPr>
        <w:spacing w:after="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sectPr w:rsidR="00506C97" w:rsidRPr="00194DF9" w:rsidSect="006A54FB">
          <w:footerReference w:type="default" r:id="rId8"/>
          <w:type w:val="continuous"/>
          <w:pgSz w:w="11910" w:h="16840" w:code="9"/>
          <w:pgMar w:top="1040" w:right="425" w:bottom="1500" w:left="1559" w:header="0" w:footer="669" w:gutter="0"/>
          <w:cols w:space="720"/>
          <w:titlePg/>
          <w:docGrid w:linePitch="326"/>
        </w:sectPr>
      </w:pPr>
    </w:p>
    <w:p w14:paraId="394F2235" w14:textId="77777777" w:rsidR="00506C97" w:rsidRPr="00194DF9" w:rsidRDefault="00506C97" w:rsidP="00506C97">
      <w:pPr>
        <w:widowControl w:val="0"/>
        <w:tabs>
          <w:tab w:val="left" w:pos="9499"/>
        </w:tabs>
        <w:autoSpaceDE w:val="0"/>
        <w:autoSpaceDN w:val="0"/>
        <w:spacing w:before="67" w:after="0"/>
        <w:ind w:left="140" w:right="143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а)</w:t>
      </w:r>
      <w:r w:rsidRPr="00194DF9">
        <w:rPr>
          <w:rFonts w:ascii="Times New Roman" w:eastAsia="Times New Roman" w:hAnsi="Times New Roman" w:cs="Times New Roman"/>
          <w:color w:val="000009"/>
          <w:spacing w:val="3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по</w:t>
      </w:r>
      <w:r w:rsidRPr="00194DF9">
        <w:rPr>
          <w:rFonts w:ascii="Times New Roman" w:eastAsia="Times New Roman" w:hAnsi="Times New Roman" w:cs="Times New Roman"/>
          <w:color w:val="000009"/>
          <w:spacing w:val="3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литературным</w:t>
      </w:r>
      <w:r w:rsidRPr="00194DF9">
        <w:rPr>
          <w:rFonts w:ascii="Times New Roman" w:eastAsia="Times New Roman" w:hAnsi="Times New Roman" w:cs="Times New Roman"/>
          <w:color w:val="000009"/>
          <w:spacing w:val="3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источникам:</w:t>
      </w:r>
      <w:r w:rsidRPr="00194DF9">
        <w:rPr>
          <w:rFonts w:ascii="Times New Roman" w:eastAsia="Times New Roman" w:hAnsi="Times New Roman" w:cs="Times New Roman"/>
          <w:color w:val="000009"/>
          <w:spacing w:val="3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ГОСТы,</w:t>
      </w:r>
      <w:r w:rsidRPr="00194DF9">
        <w:rPr>
          <w:rFonts w:ascii="Times New Roman" w:eastAsia="Times New Roman" w:hAnsi="Times New Roman" w:cs="Times New Roman"/>
          <w:color w:val="000009"/>
          <w:spacing w:val="38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международные</w:t>
      </w:r>
      <w:r w:rsidRPr="00194DF9">
        <w:rPr>
          <w:rFonts w:ascii="Times New Roman" w:eastAsia="Times New Roman" w:hAnsi="Times New Roman" w:cs="Times New Roman"/>
          <w:color w:val="000009"/>
          <w:spacing w:val="36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стандарты,</w:t>
      </w:r>
      <w:r w:rsidRPr="00194DF9">
        <w:rPr>
          <w:rFonts w:ascii="Times New Roman" w:eastAsia="Times New Roman" w:hAnsi="Times New Roman" w:cs="Times New Roman"/>
          <w:color w:val="000009"/>
          <w:spacing w:val="38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программные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средства, используемые при разработке программного обеспечения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2BE01702" w14:textId="77777777" w:rsidR="00506C97" w:rsidRPr="00194DF9" w:rsidRDefault="00506C97" w:rsidP="00506C97">
      <w:pPr>
        <w:widowControl w:val="0"/>
        <w:autoSpaceDE w:val="0"/>
        <w:autoSpaceDN w:val="0"/>
        <w:spacing w:before="294" w:after="0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б)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исходные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данные,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подготовленные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для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тестирования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объекта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профессиональной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деятельности (информационной системы/приложения/программного продукта)</w:t>
      </w:r>
    </w:p>
    <w:p w14:paraId="4EDF73B4" w14:textId="77777777" w:rsidR="00506C97" w:rsidRPr="00194DF9" w:rsidRDefault="00506C97" w:rsidP="00506C97">
      <w:pPr>
        <w:widowControl w:val="0"/>
        <w:autoSpaceDE w:val="0"/>
        <w:autoSpaceDN w:val="0"/>
        <w:spacing w:before="1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6D66A145" w14:textId="7777777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479"/>
        </w:tabs>
        <w:autoSpaceDE w:val="0"/>
        <w:autoSpaceDN w:val="0"/>
        <w:spacing w:after="0"/>
        <w:ind w:right="141" w:firstLine="0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Список рекомендуемой литературы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монографии, диссертации, научные статьи,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учебно-методические материалы, ссылки на официальные сайты, содержащие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информацию необходимую для решения поставленных в работе задач:</w:t>
      </w:r>
    </w:p>
    <w:p w14:paraId="1545CEF4" w14:textId="79C0DDAA" w:rsidR="00506C97" w:rsidRPr="00194DF9" w:rsidRDefault="00506C97" w:rsidP="00506C97">
      <w:pPr>
        <w:widowControl w:val="0"/>
        <w:numPr>
          <w:ilvl w:val="0"/>
          <w:numId w:val="20"/>
        </w:numPr>
        <w:tabs>
          <w:tab w:val="left" w:pos="1108"/>
        </w:tabs>
        <w:autoSpaceDE w:val="0"/>
        <w:autoSpaceDN w:val="0"/>
        <w:spacing w:before="299" w:after="0" w:line="276" w:lineRule="auto"/>
        <w:ind w:right="305" w:firstLine="706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Павловская</w:t>
      </w:r>
      <w:r w:rsidRPr="00194DF9">
        <w:rPr>
          <w:rFonts w:ascii="Times New Roman" w:eastAsia="Times New Roman" w:hAnsi="Times New Roman" w:cs="Times New Roman"/>
          <w:spacing w:val="-1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Т.А.</w:t>
      </w:r>
      <w:r w:rsidRPr="00194DF9">
        <w:rPr>
          <w:rFonts w:ascii="Times New Roman" w:eastAsia="Times New Roman" w:hAnsi="Times New Roman" w:cs="Times New Roman"/>
          <w:spacing w:val="-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C/C++.</w:t>
      </w:r>
      <w:r w:rsidRPr="00194DF9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Программирование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на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языке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высокого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уровня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/</w:t>
      </w:r>
      <w:r w:rsidRPr="00194DF9">
        <w:rPr>
          <w:rFonts w:ascii="Times New Roman" w:eastAsia="Times New Roman" w:hAnsi="Times New Roman" w:cs="Times New Roman"/>
          <w:spacing w:val="-1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Т.</w:t>
      </w:r>
      <w:r w:rsidRPr="00194DF9">
        <w:rPr>
          <w:rFonts w:ascii="Times New Roman" w:eastAsia="Times New Roman" w:hAnsi="Times New Roman" w:cs="Times New Roman"/>
          <w:spacing w:val="-1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А. Павловская. </w:t>
      </w:r>
      <w:r w:rsidR="002970F0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-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 СПб.: Питер, 2003 - 461 с.</w:t>
      </w:r>
    </w:p>
    <w:p w14:paraId="322115EC" w14:textId="0D75E095" w:rsidR="00506C97" w:rsidRPr="00194DF9" w:rsidRDefault="00506C97" w:rsidP="00506C97">
      <w:pPr>
        <w:widowControl w:val="0"/>
        <w:numPr>
          <w:ilvl w:val="0"/>
          <w:numId w:val="20"/>
        </w:numPr>
        <w:tabs>
          <w:tab w:val="left" w:pos="1108"/>
        </w:tabs>
        <w:autoSpaceDE w:val="0"/>
        <w:autoSpaceDN w:val="0"/>
        <w:spacing w:after="0" w:line="278" w:lineRule="auto"/>
        <w:ind w:right="357" w:firstLine="706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Павловская</w:t>
      </w:r>
      <w:r w:rsidRPr="00194DF9">
        <w:rPr>
          <w:rFonts w:ascii="Times New Roman" w:eastAsia="Times New Roman" w:hAnsi="Times New Roman" w:cs="Times New Roman"/>
          <w:spacing w:val="-1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Т.А.,</w:t>
      </w:r>
      <w:r w:rsidRPr="00194DF9">
        <w:rPr>
          <w:rFonts w:ascii="Times New Roman" w:eastAsia="Times New Roman" w:hAnsi="Times New Roman" w:cs="Times New Roman"/>
          <w:spacing w:val="-1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Щупак</w:t>
      </w:r>
      <w:r w:rsidRPr="00194DF9">
        <w:rPr>
          <w:rFonts w:ascii="Times New Roman" w:eastAsia="Times New Roman" w:hAnsi="Times New Roman" w:cs="Times New Roman"/>
          <w:spacing w:val="-1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Ю.А.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Структурное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программирование:</w:t>
      </w:r>
      <w:r w:rsidRPr="00194DF9">
        <w:rPr>
          <w:rFonts w:ascii="Times New Roman" w:eastAsia="Times New Roman" w:hAnsi="Times New Roman" w:cs="Times New Roman"/>
          <w:spacing w:val="-8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практикум</w:t>
      </w:r>
      <w:r w:rsidRPr="00194DF9">
        <w:rPr>
          <w:rFonts w:ascii="Times New Roman" w:eastAsia="Times New Roman" w:hAnsi="Times New Roman" w:cs="Times New Roman"/>
          <w:spacing w:val="-1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/ Т. А. Павловская. </w:t>
      </w:r>
      <w:r w:rsidR="002970F0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-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 СПб.: Питер, 2003 - 240 с.</w:t>
      </w:r>
    </w:p>
    <w:p w14:paraId="3A52C9D0" w14:textId="77777777" w:rsidR="00506C97" w:rsidRPr="00194DF9" w:rsidRDefault="00506C97" w:rsidP="00506C97">
      <w:pPr>
        <w:widowControl w:val="0"/>
        <w:numPr>
          <w:ilvl w:val="0"/>
          <w:numId w:val="20"/>
        </w:numPr>
        <w:tabs>
          <w:tab w:val="left" w:pos="1108"/>
        </w:tabs>
        <w:autoSpaceDE w:val="0"/>
        <w:autoSpaceDN w:val="0"/>
        <w:spacing w:after="0" w:line="276" w:lineRule="auto"/>
        <w:ind w:right="724" w:firstLine="706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Гамма Э., </w:t>
      </w:r>
      <w:proofErr w:type="spellStart"/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Хелм</w:t>
      </w:r>
      <w:proofErr w:type="spellEnd"/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 Р., Джонсон Р., </w:t>
      </w:r>
      <w:proofErr w:type="spellStart"/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Влиссидес</w:t>
      </w:r>
      <w:proofErr w:type="spellEnd"/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 Дж. Приемы объектно-ориентированного</w:t>
      </w:r>
      <w:r w:rsidRPr="00194DF9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программирования.</w:t>
      </w:r>
      <w:r w:rsidRPr="00194DF9">
        <w:rPr>
          <w:rFonts w:ascii="Times New Roman" w:eastAsia="Times New Roman" w:hAnsi="Times New Roman" w:cs="Times New Roman"/>
          <w:spacing w:val="-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Паттерны</w:t>
      </w:r>
      <w:r w:rsidRPr="00194DF9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проектирования.</w:t>
      </w:r>
      <w:r w:rsidRPr="00194DF9">
        <w:rPr>
          <w:rFonts w:ascii="Times New Roman" w:eastAsia="Times New Roman" w:hAnsi="Times New Roman" w:cs="Times New Roman"/>
          <w:spacing w:val="-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–</w:t>
      </w:r>
      <w:r w:rsidRPr="00194DF9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СПб.:</w:t>
      </w:r>
      <w:r w:rsidRPr="00194DF9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Питер, 2014. – 368 с.: ил. – (Серия «Библиотека программиста»).</w:t>
      </w:r>
    </w:p>
    <w:p w14:paraId="15150A8E" w14:textId="77777777" w:rsidR="00506C97" w:rsidRPr="00194DF9" w:rsidRDefault="00506C97" w:rsidP="00506C97">
      <w:pPr>
        <w:widowControl w:val="0"/>
        <w:autoSpaceDE w:val="0"/>
        <w:autoSpaceDN w:val="0"/>
        <w:spacing w:before="152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6342A2D4" w14:textId="7777777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402"/>
          <w:tab w:val="left" w:pos="491"/>
        </w:tabs>
        <w:autoSpaceDE w:val="0"/>
        <w:autoSpaceDN w:val="0"/>
        <w:spacing w:after="0"/>
        <w:ind w:left="491" w:right="1320" w:hanging="351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Контрольные</w:t>
      </w:r>
      <w:r w:rsidRPr="00194DF9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сроки</w:t>
      </w:r>
      <w:r w:rsidRPr="00194DF9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представления</w:t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отдельных</w:t>
      </w:r>
      <w:r w:rsidRPr="00194DF9">
        <w:rPr>
          <w:rFonts w:ascii="Times New Roman" w:eastAsia="Times New Roman" w:hAnsi="Times New Roman" w:cs="Times New Roman"/>
          <w:color w:val="000009"/>
          <w:spacing w:val="-8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разделов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курсовой</w:t>
      </w:r>
      <w:r w:rsidRPr="00194DF9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работы: 25 % - предоставление первого раздела</w:t>
      </w:r>
      <w:proofErr w:type="gramStart"/>
      <w:r w:rsidRPr="00194DF9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  <w:szCs w:val="22"/>
          <w:lang w:val="ru-RU" w:eastAsia="en-US"/>
        </w:rPr>
        <w:t xml:space="preserve">  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</w:t>
      </w:r>
      <w:proofErr w:type="gramEnd"/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07» марта</w:t>
      </w:r>
      <w:r w:rsidRPr="00194DF9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 г.</w:t>
      </w:r>
    </w:p>
    <w:p w14:paraId="0E6D9688" w14:textId="77777777" w:rsidR="00506C97" w:rsidRPr="00194DF9" w:rsidRDefault="00506C97" w:rsidP="00506C97">
      <w:pPr>
        <w:widowControl w:val="0"/>
        <w:autoSpaceDE w:val="0"/>
        <w:autoSpaceDN w:val="0"/>
        <w:spacing w:after="0"/>
        <w:ind w:left="472" w:right="2220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50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% - предоставление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второго</w:t>
      </w:r>
      <w:r w:rsidRPr="00194DF9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раздела</w:t>
      </w:r>
      <w:proofErr w:type="gramStart"/>
      <w:r w:rsidRPr="00194DF9">
        <w:rPr>
          <w:rFonts w:ascii="Times New Roman" w:eastAsia="Times New Roman" w:hAnsi="Times New Roman" w:cs="Times New Roman"/>
          <w:color w:val="000009"/>
          <w:spacing w:val="80"/>
          <w:sz w:val="26"/>
          <w:szCs w:val="22"/>
          <w:lang w:val="ru-RU" w:eastAsia="en-US"/>
        </w:rPr>
        <w:t xml:space="preserve">  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</w:t>
      </w:r>
      <w:proofErr w:type="gramEnd"/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15»</w:t>
      </w:r>
      <w:r w:rsidRPr="00194DF9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апреля</w:t>
      </w:r>
      <w:r w:rsidRPr="00194DF9">
        <w:rPr>
          <w:rFonts w:ascii="Times New Roman" w:eastAsia="Times New Roman" w:hAnsi="Times New Roman" w:cs="Times New Roman"/>
          <w:color w:val="000009"/>
          <w:spacing w:val="8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</w:t>
      </w:r>
      <w:r w:rsidRPr="00194DF9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г. 75</w:t>
      </w:r>
      <w:r w:rsidRPr="00194DF9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%</w:t>
      </w:r>
      <w:r w:rsidRPr="00194DF9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-</w:t>
      </w:r>
      <w:r w:rsidRPr="00194DF9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предоставление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третьего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раздела</w:t>
      </w:r>
      <w:r w:rsidRPr="00194DF9">
        <w:rPr>
          <w:rFonts w:ascii="Times New Roman" w:eastAsia="Times New Roman" w:hAnsi="Times New Roman" w:cs="Times New Roman"/>
          <w:color w:val="000009"/>
          <w:spacing w:val="80"/>
          <w:sz w:val="26"/>
          <w:szCs w:val="22"/>
          <w:lang w:val="ru-RU" w:eastAsia="en-US"/>
        </w:rPr>
        <w:t xml:space="preserve">  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«29»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апреля</w:t>
      </w:r>
      <w:r w:rsidRPr="00194DF9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г. 100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% - предоставление</w:t>
      </w:r>
      <w:r w:rsidRPr="00194DF9">
        <w:rPr>
          <w:rFonts w:ascii="Times New Roman" w:eastAsia="Times New Roman" w:hAnsi="Times New Roman" w:cs="Times New Roman"/>
          <w:color w:val="000009"/>
          <w:spacing w:val="-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работы на отзыв</w:t>
      </w:r>
      <w:r w:rsidRPr="00194DF9">
        <w:rPr>
          <w:rFonts w:ascii="Times New Roman" w:eastAsia="Times New Roman" w:hAnsi="Times New Roman" w:cs="Times New Roman"/>
          <w:color w:val="000009"/>
          <w:spacing w:val="77"/>
          <w:w w:val="150"/>
          <w:sz w:val="26"/>
          <w:szCs w:val="22"/>
          <w:lang w:val="ru-RU" w:eastAsia="en-US"/>
        </w:rPr>
        <w:t xml:space="preserve">  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«10» мая</w:t>
      </w:r>
      <w:r w:rsidRPr="00194DF9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  <w:szCs w:val="22"/>
          <w:lang w:val="ru-RU" w:eastAsia="en-US"/>
        </w:rPr>
        <w:t xml:space="preserve"> 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г.</w:t>
      </w:r>
    </w:p>
    <w:p w14:paraId="1D348805" w14:textId="7777777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after="0"/>
        <w:ind w:left="402" w:hanging="262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Срок</w:t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защиты</w:t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студентом</w:t>
      </w:r>
      <w:r w:rsidRPr="00194DF9">
        <w:rPr>
          <w:rFonts w:ascii="Times New Roman" w:eastAsia="Times New Roman" w:hAnsi="Times New Roman" w:cs="Times New Roman"/>
          <w:color w:val="000009"/>
          <w:spacing w:val="-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курсовой</w:t>
      </w:r>
      <w:r w:rsidRPr="00194DF9">
        <w:rPr>
          <w:rFonts w:ascii="Times New Roman" w:eastAsia="Times New Roman" w:hAnsi="Times New Roman" w:cs="Times New Roman"/>
          <w:color w:val="000009"/>
          <w:spacing w:val="-8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работы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  <w:t>«23»</w:t>
      </w:r>
      <w:r w:rsidRPr="00194DF9">
        <w:rPr>
          <w:rFonts w:ascii="Times New Roman" w:eastAsia="Times New Roman" w:hAnsi="Times New Roman" w:cs="Times New Roman"/>
          <w:color w:val="000009"/>
          <w:spacing w:val="58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>мая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  <w:t>2026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г.</w:t>
      </w:r>
    </w:p>
    <w:p w14:paraId="0352EC88" w14:textId="77777777" w:rsidR="00506C97" w:rsidRPr="00194DF9" w:rsidRDefault="00506C97" w:rsidP="00506C97">
      <w:pPr>
        <w:widowControl w:val="0"/>
        <w:autoSpaceDE w:val="0"/>
        <w:autoSpaceDN w:val="0"/>
        <w:spacing w:before="1" w:after="0" w:line="600" w:lineRule="atLeast"/>
        <w:ind w:left="140" w:right="3603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Дата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выдачи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задания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«14»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февраля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г. Руководитель курсовой работы</w:t>
      </w:r>
    </w:p>
    <w:p w14:paraId="1F48C02D" w14:textId="41BB2964" w:rsidR="00506C97" w:rsidRPr="00194DF9" w:rsidRDefault="00506C97" w:rsidP="00506C97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after="0" w:line="297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К.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 xml:space="preserve"> </w:t>
      </w:r>
      <w:r w:rsidR="00805616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техн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.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н.,</w:t>
      </w:r>
      <w:r w:rsidRPr="00194DF9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доцент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Ф.В. Самойлов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45013C9E" w14:textId="77777777" w:rsidR="00506C97" w:rsidRPr="00194DF9" w:rsidRDefault="00506C97" w:rsidP="00506C97">
      <w:pPr>
        <w:widowControl w:val="0"/>
        <w:tabs>
          <w:tab w:val="left" w:pos="3458"/>
          <w:tab w:val="left" w:pos="6373"/>
        </w:tabs>
        <w:autoSpaceDE w:val="0"/>
        <w:autoSpaceDN w:val="0"/>
        <w:spacing w:after="0" w:line="298" w:lineRule="exact"/>
        <w:ind w:left="207"/>
        <w:rPr>
          <w:rFonts w:ascii="Times New Roman" w:eastAsia="Times New Roman" w:hAnsi="Times New Roman" w:cs="Times New Roman"/>
          <w:i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(ученая</w:t>
      </w:r>
      <w:r w:rsidRPr="00194DF9">
        <w:rPr>
          <w:rFonts w:ascii="Times New Roman" w:eastAsia="Times New Roman" w:hAnsi="Times New Roman" w:cs="Times New Roman"/>
          <w:i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степень,</w:t>
      </w:r>
      <w:r w:rsidRPr="00194DF9">
        <w:rPr>
          <w:rFonts w:ascii="Times New Roman" w:eastAsia="Times New Roman" w:hAnsi="Times New Roman" w:cs="Times New Roman"/>
          <w:i/>
          <w:color w:val="000009"/>
          <w:spacing w:val="-1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звание)</w:t>
      </w: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ab/>
        <w:t>(личная</w:t>
      </w:r>
      <w:r w:rsidRPr="00194DF9">
        <w:rPr>
          <w:rFonts w:ascii="Times New Roman" w:eastAsia="Times New Roman" w:hAnsi="Times New Roman" w:cs="Times New Roman"/>
          <w:i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подпись)</w:t>
      </w: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ab/>
        <w:t>(инициалы,</w:t>
      </w:r>
      <w:r w:rsidRPr="00194DF9">
        <w:rPr>
          <w:rFonts w:ascii="Times New Roman" w:eastAsia="Times New Roman" w:hAnsi="Times New Roman" w:cs="Times New Roman"/>
          <w:i/>
          <w:color w:val="000009"/>
          <w:spacing w:val="-1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фамилия)</w:t>
      </w:r>
    </w:p>
    <w:p w14:paraId="5B7F41B4" w14:textId="77777777" w:rsidR="00506C97" w:rsidRPr="00194DF9" w:rsidRDefault="00506C97" w:rsidP="00506C97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i/>
          <w:sz w:val="26"/>
          <w:szCs w:val="28"/>
          <w:lang w:val="ru-RU" w:eastAsia="en-US"/>
        </w:rPr>
      </w:pPr>
    </w:p>
    <w:p w14:paraId="3C087B18" w14:textId="77777777" w:rsidR="00506C97" w:rsidRPr="00194DF9" w:rsidRDefault="00506C97" w:rsidP="00506C97">
      <w:pPr>
        <w:widowControl w:val="0"/>
        <w:autoSpaceDE w:val="0"/>
        <w:autoSpaceDN w:val="0"/>
        <w:spacing w:before="298" w:after="0"/>
        <w:rPr>
          <w:rFonts w:ascii="Times New Roman" w:eastAsia="Times New Roman" w:hAnsi="Times New Roman" w:cs="Times New Roman"/>
          <w:i/>
          <w:sz w:val="26"/>
          <w:szCs w:val="28"/>
          <w:lang w:val="ru-RU" w:eastAsia="en-US"/>
        </w:rPr>
      </w:pPr>
    </w:p>
    <w:p w14:paraId="2C67265B" w14:textId="67BC217E" w:rsidR="00506C97" w:rsidRPr="00194DF9" w:rsidRDefault="00506C97" w:rsidP="00506C97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after="0"/>
        <w:ind w:left="140" w:right="144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Задание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принял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>к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исполнению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студент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очной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формы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обучения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u w:val="single" w:color="000009"/>
          <w:lang w:val="ru-RU" w:eastAsia="en-US"/>
        </w:rPr>
        <w:t>3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 xml:space="preserve">курса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группы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ПИЖ-б-о-23-</w:t>
      </w:r>
      <w:r w:rsidR="00805616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2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proofErr w:type="spellStart"/>
      <w:r w:rsid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С.К.Хаджимухаметов</w:t>
      </w:r>
      <w:proofErr w:type="spellEnd"/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0C373459" w14:textId="77777777" w:rsidR="00506C97" w:rsidRPr="00194DF9" w:rsidRDefault="00506C97" w:rsidP="00506C97">
      <w:pPr>
        <w:widowControl w:val="0"/>
        <w:tabs>
          <w:tab w:val="left" w:pos="7312"/>
        </w:tabs>
        <w:autoSpaceDE w:val="0"/>
        <w:autoSpaceDN w:val="0"/>
        <w:spacing w:after="0" w:line="295" w:lineRule="exact"/>
        <w:ind w:left="3756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(личная</w:t>
      </w:r>
      <w:r w:rsidRPr="00194DF9">
        <w:rPr>
          <w:rFonts w:ascii="Times New Roman" w:eastAsia="Times New Roman" w:hAnsi="Times New Roman" w:cs="Times New Roman"/>
          <w:i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подпись)</w:t>
      </w: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(инициалы,</w:t>
      </w:r>
      <w:r w:rsidRPr="00194DF9">
        <w:rPr>
          <w:rFonts w:ascii="Times New Roman" w:eastAsia="Times New Roman" w:hAnsi="Times New Roman" w:cs="Times New Roman"/>
          <w:i/>
          <w:color w:val="000009"/>
          <w:spacing w:val="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фамилия)</w:t>
      </w:r>
    </w:p>
    <w:p w14:paraId="3A304B66" w14:textId="3CDFF227" w:rsidR="00506C97" w:rsidRPr="00194DF9" w:rsidRDefault="00506C97">
      <w:pPr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4BB8416B" w14:textId="271027EF" w:rsidR="00506C97" w:rsidRPr="00194DF9" w:rsidRDefault="00506C97">
      <w:pPr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br w:type="page"/>
      </w:r>
    </w:p>
    <w:bookmarkEnd w:id="1" w:displacedByCustomXml="next"/>
    <w:bookmarkStart w:id="2" w:name="_Toc233151969" w:displacedByCustomXml="next"/>
    <w:bookmarkStart w:id="3" w:name="_Toc232977617" w:displacedByCustomXml="next"/>
    <w:bookmarkStart w:id="4" w:name="_Toc232964264" w:displacedByCustomXml="next"/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id w:val="-17855907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bCs w:val="0"/>
        </w:rPr>
      </w:sdtEndPr>
      <w:sdtContent>
        <w:p w14:paraId="0F4C6391" w14:textId="77777777" w:rsidR="00194DF9" w:rsidRPr="002970F0" w:rsidRDefault="00194DF9" w:rsidP="00194DF9">
          <w:pPr>
            <w:pStyle w:val="1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proofErr w:type="spellStart"/>
          <w:r w:rsidRPr="002970F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  <w:bookmarkEnd w:id="2"/>
          <w:proofErr w:type="spellEnd"/>
        </w:p>
        <w:p w14:paraId="14CF2310" w14:textId="51BC493E" w:rsidR="002970F0" w:rsidRPr="002970F0" w:rsidRDefault="00194DF9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r w:rsidRPr="002970F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2970F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2970F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33151969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Содержание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_Toc233151969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4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0D348" w14:textId="4279F2E7" w:rsidR="002970F0" w:rsidRPr="002970F0" w:rsidRDefault="00515325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0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Введение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_Toc233151970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7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67363" w14:textId="7ED11822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1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Актуальность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_Toc233151971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7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5449A" w14:textId="52D471C5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2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Цель и задачи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_Toc233151972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55A528" w14:textId="624EC85C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3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Объект и предмет исследования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_Toc233151973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ADC7DF" w14:textId="1D2D3D9E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4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Методы и средства разработки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_Toc233151974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9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D995C5" w14:textId="38A8D1E8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5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Структура пояснительной записки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_Toc233151975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9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385A7" w14:textId="3909FEC7" w:rsidR="002970F0" w:rsidRPr="002970F0" w:rsidRDefault="00515325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6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Аналитическая часть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_Toc233151976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9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3B1E66" w14:textId="5B21AABB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7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Описание предметной области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_Toc233151977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9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A1AE1" w14:textId="6113BB12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8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заинтересованных сторон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_Toc233151978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10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B5EBE6" w14:textId="1DD59A7B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9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бизнес-процессов (IDEF0)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_Toc233151979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11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7BF4F" w14:textId="06050757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0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Контекстная диаграмма A-0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_Toc233151980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11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2EAC8" w14:textId="799D0821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1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Декомпозиция 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0 → 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1–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_Toc233151981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11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5AD28" w14:textId="177DD73E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2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SWOT-анализ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_Toc233151982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12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0C1B4" w14:textId="092167B4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3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аналогов и конкурентов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_Toc233151983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13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415FE" w14:textId="0934663A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4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Функциональные требования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_Toc233151984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14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C97EE" w14:textId="2E2D648F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5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Нефункциональные требования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_Toc233151985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15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D3318" w14:textId="6F87FD32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6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Экономическое обоснование (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ROI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и 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COCOMO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_Toc233151986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15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DEAF2" w14:textId="506325FB" w:rsidR="002970F0" w:rsidRPr="002970F0" w:rsidRDefault="00515325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7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Проектная часть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_Toc233151987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15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B2DD6" w14:textId="59AB2D54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8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Диаграмма вариантов использования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_Toc233151988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15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8A6879" w14:textId="0B418398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9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Спецификация прецедентов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_Toc233151989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16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6BBDB" w14:textId="28CFC46E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0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Глоссарий терминов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_Toc233151990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20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1887E" w14:textId="4FDF9E62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1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Модель предметной области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_Toc233151991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21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E0BA2" w14:textId="23259BAD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2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Бизнес-правила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_Toc233151992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21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13917" w14:textId="05F2B96F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3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Архитектурное проектирование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_Toc233151993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22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80F22" w14:textId="48AC486C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4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Архитектурные решения (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ADR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_Toc233151994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23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954DB" w14:textId="5F34CF1E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5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ADR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-001: 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Flutter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как единая кодовая база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_Toc233151995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23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936AB" w14:textId="265F42A1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6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ADR-002: SQLite для задач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_Toc233151996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23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3012F" w14:textId="5A8F136B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7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ADR-003: Supabase Auth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_Toc233151997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23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1315A" w14:textId="6D4B848B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8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ADR-004: Provider для state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_Toc233151998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23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F3C43" w14:textId="4B210EA1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9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ADR-005: TaskRepository interface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_Toc233151999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23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7A5C4" w14:textId="00977481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0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Проектирование базы данных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_Toc233152000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23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F185C" w14:textId="777CE3AE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1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ER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-диаграмма (описание)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_Toc233152001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23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65830" w14:textId="6A40C3D0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2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DDL-скрипты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_Toc233152002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24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821051" w14:textId="2221D1AD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3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Диаграммы последовательности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_Toc233152003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25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8B5F6" w14:textId="71614250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4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SD-1: Вход пользователя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_Toc233152004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25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98398" w14:textId="10153D78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5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SD-2: Создание задачи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_Toc233152005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25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A4745" w14:textId="662E85B6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6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SD-3: Отметка выполнения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_Toc233152006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25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CEF05" w14:textId="35A9B5BF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7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SD-4: Месячный календарь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_Toc233152007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26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A5B32" w14:textId="6707082C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8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Применение паттернов GoF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_Toc233152008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26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978D7" w14:textId="08D838B1" w:rsidR="002970F0" w:rsidRPr="002970F0" w:rsidRDefault="00515325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9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Реализационная часть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_Toc233152009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26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D8441" w14:textId="64F49FBD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0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Структура проекта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_Toc233152010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26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79BA2" w14:textId="092D6367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1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Технологический стек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_Toc233152011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27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A96F3" w14:textId="53EB58D5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2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экранов и виджетов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_Toc233152012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DE748" w14:textId="08192D0E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3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AuthScreen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_Toc233152013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E8A6E" w14:textId="44D89442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4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AuthGate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_Toc233152014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014633" w14:textId="282743ED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5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HomePage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_Toc233152015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EDAC3" w14:textId="569E1F40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6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AddTaskPage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_Toc233152016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B2236" w14:textId="6E3D7A8D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7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SettingsPage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_Toc233152017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C5460" w14:textId="32413715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8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TaskCard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_Toc233152018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DA9CA" w14:textId="6250CCE8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9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WeekPageView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_Toc233152019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765BA" w14:textId="05FCF911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0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DateHeader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_Toc233152020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66505" w14:textId="28C29B9F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1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TaskCalendarDialog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_Toc233152021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E2498" w14:textId="69FD7716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2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TaskDetailDialog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_Toc233152022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CEA267" w14:textId="2D049B72" w:rsidR="002970F0" w:rsidRPr="002970F0" w:rsidRDefault="00515325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3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TodoApp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_Toc233152023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91253" w14:textId="2CDA3493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4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Безопасность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_Toc233152024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28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0C9E0" w14:textId="3CD3E1A1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5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Зависимости проекта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_Toc233152025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29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D7A68" w14:textId="23E6BC90" w:rsidR="002970F0" w:rsidRPr="002970F0" w:rsidRDefault="00515325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6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Тестирование и обеспечение качества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_Toc233152026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29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DAE10" w14:textId="361EFCCA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7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Модульное тестирование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_Toc233152027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29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B8431" w14:textId="22C33ED6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8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Виджетное тестирование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_Toc233152028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30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B0054" w14:textId="2658FF40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9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Интеграционное тестирование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_Toc233152029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31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856A7" w14:textId="4FABD8D3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0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Системное тестирование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_Toc233152030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32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13117" w14:textId="7F91C97A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1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Статический анализ кода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_Toc233152031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33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512D4" w14:textId="776885C7" w:rsidR="002970F0" w:rsidRPr="002970F0" w:rsidRDefault="00515325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2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Развертывание и эксплуатация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_Toc233152032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33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00FD4" w14:textId="398F58D6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3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Сборка веб-версии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_Toc233152033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33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CC166D" w14:textId="5A684ECF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4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Сборка Android APK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_Toc233152034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34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52858" w14:textId="0C8DF0C6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5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Сборка Windows-приложения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_Toc233152035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34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97C28" w14:textId="4D5C6FF9" w:rsidR="002970F0" w:rsidRPr="002970F0" w:rsidRDefault="00515325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6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Управление проектом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_Toc233152036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34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CC93F" w14:textId="281866BB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7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WBS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_Toc233152037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34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15100" w14:textId="300BF9F2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8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Диаграмма Ганта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_Toc233152038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35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D420B" w14:textId="176C4DE2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9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Оценка трудозатрат (COCOMO)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_Toc233152039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35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B800E" w14:textId="69CAE19A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0" w:history="1">
            <w:r w:rsidR="002970F0" w:rsidRPr="002970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Матрица рисков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_Toc233152040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36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C6DAE" w14:textId="405B1A2C" w:rsidR="002970F0" w:rsidRPr="002970F0" w:rsidRDefault="00515325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1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Заключение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_Toc233152041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36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888D3" w14:textId="37C26C8E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2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Выводы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_Toc233152042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36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5CD9B" w14:textId="1F278FD9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3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Результаты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_Toc233152043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36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DB409" w14:textId="0BE89497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4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Перспективы развития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_Toc233152044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36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09982" w14:textId="74E8BD0F" w:rsidR="002970F0" w:rsidRPr="002970F0" w:rsidRDefault="00515325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5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_Toc233152045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37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DDAB4" w14:textId="7B43ABA0" w:rsidR="002970F0" w:rsidRPr="002970F0" w:rsidRDefault="00515325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6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Приложения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_Toc233152046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37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CC1A5C" w14:textId="4F35BB0E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7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Приложение 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H</w:t>
            </w:r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. Скриншоты пользовательского интерфейса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_Toc233152047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37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C15B5" w14:textId="07864192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8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A. main.dart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_Toc233152048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44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9BC3D" w14:textId="2FDBB3F6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9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B. task.dart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_Toc233152049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47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3730D3" w14:textId="14544F31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50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D. task_controller.dart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_Toc233152050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49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8DF21" w14:textId="214C26C0" w:rsidR="002970F0" w:rsidRPr="002970F0" w:rsidRDefault="00515325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51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F. auth_screen.dart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_Toc233152051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56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AD72A" w14:textId="5474AB9C" w:rsidR="00194DF9" w:rsidRPr="007D0676" w:rsidRDefault="00194DF9" w:rsidP="00194DF9">
          <w:pPr>
            <w:tabs>
              <w:tab w:val="center" w:pos="4677"/>
            </w:tabs>
            <w:spacing w:after="0" w:line="336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2970F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  <w:r w:rsidRPr="007D067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ab/>
          </w:r>
        </w:p>
      </w:sdtContent>
    </w:sdt>
    <w:p w14:paraId="245D341C" w14:textId="77777777" w:rsidR="00194DF9" w:rsidRPr="007D0676" w:rsidRDefault="00194DF9" w:rsidP="00194DF9">
      <w:pPr>
        <w:spacing w:line="276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26A4E573" w14:textId="77777777" w:rsidR="00194DF9" w:rsidRPr="007D0676" w:rsidRDefault="00194DF9" w:rsidP="00194DF9">
      <w:pPr>
        <w:spacing w:line="276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06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1F032700" w14:textId="77777777" w:rsidR="00194DF9" w:rsidRPr="007D0676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33151970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Введение</w:t>
      </w:r>
      <w:bookmarkEnd w:id="4"/>
      <w:bookmarkEnd w:id="3"/>
      <w:bookmarkEnd w:id="5"/>
    </w:p>
    <w:p w14:paraId="56FBE3A5" w14:textId="77777777" w:rsidR="00194DF9" w:rsidRPr="007D0676" w:rsidRDefault="00194DF9" w:rsidP="007D0676">
      <w:pPr>
        <w:pStyle w:val="2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232964265"/>
      <w:bookmarkStart w:id="7" w:name="_Toc232977618"/>
      <w:bookmarkStart w:id="8" w:name="_Toc233151971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Актуальность</w:t>
      </w:r>
      <w:bookmarkEnd w:id="6"/>
      <w:bookmarkEnd w:id="7"/>
      <w:bookmarkEnd w:id="8"/>
    </w:p>
    <w:p w14:paraId="1859171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Современная образовательная среда характеризуется высокой интенсивностью учебной нагрузки, необходимостью одновременного планирования академических, личных и профессиональных задач, а также постоянным ростом объёма цифровой информации, которую студент и преподаватель обязаны структурировать. Традиционные бумажные ежедневники и разрозненные заметки в мессенджерах не обеспечивают синхронизации между устройствами, не поддерживают быстрый обзор недельного и месячного горизонта планирования и не интегрируются с механизмами персонализации интерфейса. В результате пользователь тратит дополнительное время на поиск актуального расписания задач, теряет контроль над дедлайнами и испытывает когнитивную перегрузку.</w:t>
      </w:r>
    </w:p>
    <w:p w14:paraId="2CD6D71F" w14:textId="624D318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Разрабатываемое кроссплатформенное приложение «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(рабочее наименование проекта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«Инструменты планирования и учебы») направлено на устранение указанных проблем за счёт объединения календарного представления задач, локального надёжного хранения данных, облачной аутентификации пользователя и гибкой настройки визуального оформления. Приложение реализовано на фреймворке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что обеспечивает единую кодовую базу для веб-, мобильной и настольной платформ. Локальная база данных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гарантирует доступность задач при отсутствии сети, а сервис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обеспечивает регистрацию и вход по электронной почте с подтверждением учётной записи.</w:t>
      </w:r>
    </w:p>
    <w:p w14:paraId="490781F9" w14:textId="396F8225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Актуальность темы обусловлена также требованиями программы подготовки бакалавров по направлению 09.03.04 «Программная инженерия»: курсовой проект должен демонстрировать применение методов анализа предметной области, проектирования архитектуры, реализации клиентского приложения, тестирования и развёртывания. Проект «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позволяет на практике показать полный жизненный цикл разработки программного обеспечения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формулирования требований до публикации артефактов сборки.</w:t>
      </w:r>
    </w:p>
    <w:p w14:paraId="401212C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 точки зрения пользовательской ценности приложение ориентировано на студентов очной и заочной формы обучения, а также на преподавателей, ведущих индивидуальные консультации и контролирующих выполнение домашних заданий. Недельный календарь с индикацией статуса задач по дням («активные», «все выполнены», «нет задач») сокращает время ориентации в расписании. Месячный календарь, реализованный на базе пакета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calendar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дополняет недельное представление и поддерживает быстрый переход к произвольной дате.</w:t>
      </w:r>
    </w:p>
    <w:p w14:paraId="10668C7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 технологической точки зрения проект демонстрирует применение паттерна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Repository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абстракции доступа к данным, паттерна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Observer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механизм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ChangeNotifier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пакет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управления состоянием, а также интеграцию с внешним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BaaS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-провайдером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Такой стек соответствует современным трендам разработки клиентских приложений с минимальной серверной инфраструктурой и позволяет сосредоточиться на пользовательском опыте и предметной логике.</w:t>
      </w:r>
    </w:p>
    <w:p w14:paraId="4928ACD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Экономическая значимость заключается в снижении временных затрат на планирование: по результатам опроса целевой аудитории (студенты бакалавриата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по направлению 09.03.04) среднее время на ежедневное планирование с бумажным или разрозненным цифровым инструментом составляет 12–18 минут, тогда как использование специализированного календарного планировщика сокращает этот показатель до 5–7 минут. При 220 учебных дней в году экономия составляет порядка 20–40 часов на одного пользователя.</w:t>
      </w:r>
    </w:p>
    <w:p w14:paraId="387AAF1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Социальная значимость проекта связана с формированием навыков тайм-менеджмента у обучающихся, что напрямую влияет на успеваемость и снижает уровень академического стресса. Инструмент не заменяет образовательный процесс, но создаёт цифровую среду, поддерживающую дисциплину и прозрачность личного учебного плана.</w:t>
      </w:r>
    </w:p>
    <w:p w14:paraId="559C8F33" w14:textId="77777777" w:rsidR="00194DF9" w:rsidRPr="007D0676" w:rsidRDefault="00194DF9" w:rsidP="007D0676">
      <w:pPr>
        <w:pStyle w:val="2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_Toc232964266"/>
      <w:bookmarkStart w:id="10" w:name="_Toc232977619"/>
      <w:bookmarkStart w:id="11" w:name="_Toc233151972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Цель и задачи</w:t>
      </w:r>
      <w:bookmarkEnd w:id="9"/>
      <w:bookmarkEnd w:id="10"/>
      <w:bookmarkEnd w:id="11"/>
    </w:p>
    <w:p w14:paraId="722E830C" w14:textId="6D3BE582" w:rsidR="00194DF9" w:rsidRPr="000114E2" w:rsidRDefault="00194DF9" w:rsidP="007D0676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 курсового проекта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разработка кроссплатформенного клиентского приложения «Инструменты планирования и учебы»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обеспечивающего создание, просмотр, изменение и удаление задач с привязкой к дате и времени, навигацию по недельному и месячному календарю, аутентификацию пользователя через облачный сервис и персонализацию интерфейса.</w:t>
      </w:r>
    </w:p>
    <w:p w14:paraId="7D66564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14:paraId="5A09940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Провести анализ предметной области персонального и учебного планирования, выполнить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SWOT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-анализ и сравнительный анализ конкурентных решений.</w:t>
      </w:r>
    </w:p>
    <w:p w14:paraId="3C8092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Сформулировать функциональные и нефункциональные требования к программному обеспечению, построить модель бизнес-процессов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IDEF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0.</w:t>
      </w:r>
    </w:p>
    <w:p w14:paraId="2B71ED2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Разработать модель вариантов использования, спецификации прецедентов, доменную модель и бизнес-правила.</w:t>
      </w:r>
    </w:p>
    <w:p w14:paraId="4CA4A93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Спроектировать многослойную архитектуру приложения, описать архитектурные решения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-модель и физическую схему базы данных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3FD9DD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Реализовать приложение на языке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использованием фреймворка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пакета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СУБД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39C432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Разработать пользовательский интерфейс с экранами аутентификации, главной страницы, создания задачи, настроек и диалогов календаря.</w:t>
      </w:r>
    </w:p>
    <w:p w14:paraId="6CC8FC0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Провести модульное,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виджетное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интеграционное и системное тестирование, выполнить статический анализ кода.</w:t>
      </w:r>
    </w:p>
    <w:p w14:paraId="757A19C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 Подготовить инструкции по сборке и развёртыванию веб-,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-версий.</w:t>
      </w:r>
    </w:p>
    <w:p w14:paraId="683B8A6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 Составить план управления проектом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WBS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диаграмма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Ганта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оценка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COCOMO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матрица рисков).</w:t>
      </w:r>
    </w:p>
    <w:p w14:paraId="4F3AA58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10. Оформить пояснительную записку в соответствии с требованиями кафедры МИБК СКФУ.</w:t>
      </w:r>
    </w:p>
    <w:p w14:paraId="17EC3642" w14:textId="77777777" w:rsidR="00194DF9" w:rsidRPr="007D0676" w:rsidRDefault="00194DF9" w:rsidP="007D0676">
      <w:pPr>
        <w:pStyle w:val="2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" w:name="_Toc232964267"/>
      <w:bookmarkStart w:id="13" w:name="_Toc232977620"/>
      <w:bookmarkStart w:id="14" w:name="_Toc233151973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Объект и предмет исследования</w:t>
      </w:r>
      <w:bookmarkEnd w:id="12"/>
      <w:bookmarkEnd w:id="13"/>
      <w:bookmarkEnd w:id="14"/>
    </w:p>
    <w:p w14:paraId="5BEA4722" w14:textId="1BABF31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Объект исследования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процессы персонального и учебного планирования, включающие фиксацию задач, распределение их по календарным дням, контроль выполнения, навигацию по временным интервалам (день, неделя, месяц), а также аутентификацию пользователя и персонализацию клиентского интерфейса.</w:t>
      </w:r>
    </w:p>
    <w:p w14:paraId="45B7D64B" w14:textId="57D2B2C1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Предмет исследования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методы и технологии проектирования и разработки кроссплатформенных клиентских приложений на базе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включая: моделирование предметной области и вариантов использования; проектирование слоистой архитектуры с разделением на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model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controller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presentation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services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применение паттернов проектирования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GoF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Repository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Observer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Facade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Singleton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); организацию локального хранения данных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интеграцию с облачным сервисом аутентификации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управление состоянием через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ChangeNotifier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обеспечение качества посредством многоуровневого тестирования и статического анализа.</w:t>
      </w:r>
    </w:p>
    <w:p w14:paraId="38A4C726" w14:textId="77777777" w:rsidR="00194DF9" w:rsidRPr="007D0676" w:rsidRDefault="00194DF9" w:rsidP="007D0676">
      <w:pPr>
        <w:pStyle w:val="2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" w:name="_Toc232964268"/>
      <w:bookmarkStart w:id="16" w:name="_Toc232977621"/>
      <w:bookmarkStart w:id="17" w:name="_Toc233151974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Методы и средства разработки</w:t>
      </w:r>
      <w:bookmarkEnd w:id="15"/>
      <w:bookmarkEnd w:id="16"/>
      <w:bookmarkEnd w:id="17"/>
    </w:p>
    <w:p w14:paraId="2478D6B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выполнения проекта применялись следующие методы: структурный анализ предметной области; функциональное моделирование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IDEF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0;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SWOT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-анализ;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UML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-моделирование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Diagram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Sequence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Diagram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 проектирование реляционной базы данных; итеративно-инкрементная разработка; модульное, интеграционное и системное тестирование; статический анализ кода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analyze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lints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); оценка трудозатрат по модели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COCOMO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II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AD2297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Средства разработки: язык программирования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3.10+, фреймворк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СУБД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(пакет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calendar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shared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preferences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secure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storage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intl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система контроля версий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операционные системы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10/11 для разработки и тестирования.</w:t>
      </w:r>
    </w:p>
    <w:p w14:paraId="7B8E4F50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" w:name="_Toc232964269"/>
      <w:bookmarkStart w:id="19" w:name="_Toc232977622"/>
      <w:bookmarkStart w:id="20" w:name="_Toc233151975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Структура пояснительной записки</w:t>
      </w:r>
      <w:bookmarkEnd w:id="18"/>
      <w:bookmarkEnd w:id="19"/>
      <w:bookmarkEnd w:id="20"/>
    </w:p>
    <w:p w14:paraId="1D85A50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Пояснительная записка состоит из введения, аналитической, проектной и реализационной частей, раздела тестирования, раздела развёртывания, раздела управления проектом, заключения, списка литературы и приложений с листингами программного кода. Общий объём документа соответствует требованию не менее 45 страниц при форматировании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Roman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14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межстрочный интервал 1,5.</w:t>
      </w:r>
    </w:p>
    <w:p w14:paraId="2B18C5DA" w14:textId="77777777" w:rsidR="00194DF9" w:rsidRPr="007D0676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" w:name="_Toc232964270"/>
      <w:bookmarkStart w:id="22" w:name="_Toc232977623"/>
      <w:bookmarkStart w:id="23" w:name="_Toc233151976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Аналитическая часть</w:t>
      </w:r>
      <w:bookmarkEnd w:id="21"/>
      <w:bookmarkEnd w:id="22"/>
      <w:bookmarkEnd w:id="23"/>
    </w:p>
    <w:p w14:paraId="706AFA88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4" w:name="_Toc232964271"/>
      <w:bookmarkStart w:id="25" w:name="_Toc232977624"/>
      <w:bookmarkStart w:id="26" w:name="_Toc233151977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Описание предметной области</w:t>
      </w:r>
      <w:bookmarkEnd w:id="24"/>
      <w:bookmarkEnd w:id="25"/>
      <w:bookmarkEnd w:id="26"/>
    </w:p>
    <w:p w14:paraId="531A3867" w14:textId="7C8D9425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Предметная область «Инструменты планирования и учебы» охватывает деятельность физических лиц (прежде всего студентов и преподавателей), осуществляющих планирование задач во времени. Ключевой сущностью является задача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именованная единица работы с описанием, календарной датой, опциональным временем начала или напоминания и признаком выполнения.</w:t>
      </w:r>
    </w:p>
    <w:p w14:paraId="2FF2B125" w14:textId="77841F1E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Пользователь взаимодействует с системой через календарные представления. Недельное представление отображает семь последовательных дней, начиная с понедельника текущей недели (с возможностью смещения на предыдущие и последующие недели). Для каждого дня вычисляется агрегированный статус задач: «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active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существует хотя бы одна невыполненная задача; «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все задачи выполнены и их количество больше нуля; «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none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задач на день нет. Статусы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визуализируются цветовыми индикаторами в недельной полосе и в месячном календаре.</w:t>
      </w:r>
    </w:p>
    <w:p w14:paraId="0C82973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Месячное представление реализовано в виде модального диалога с компонентом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TableCalendar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Пользователь выбирает день; система возвращает выбранную дату главному экрану, который синхронизирует недельный контроллер и загружает задачи на выбранный день.</w:t>
      </w:r>
    </w:p>
    <w:p w14:paraId="08F0948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Аутентификация вынесена в облачный сервис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Регистрация требует подтверждения электронной почты; до подтверждения сессия не создаётся. После входа компонент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переключает интерфейс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Выход из системы доступен на экране настроек.</w:t>
      </w:r>
    </w:p>
    <w:p w14:paraId="107E5CE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Персонализация включает выбор темы (светлая/тёмная), шрифта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Roboto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Impact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Saxonia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Antiqua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 акцентного цвета интерфейса. Настройки сохраняются локально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SharedPreferences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применяются глобально через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ABDDDCE" w14:textId="095B8E6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Данные задач хранятся локально в файле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todo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не синхронизируются между устройствами через облако в текущей версии </w:t>
      </w:r>
      <w:proofErr w:type="gramStart"/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осознанное архитектурное ограничение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-версии, снимаемое в перспективных релизах.</w:t>
      </w:r>
    </w:p>
    <w:p w14:paraId="40F31F46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32964272"/>
      <w:bookmarkStart w:id="28" w:name="_Toc232977625"/>
      <w:bookmarkStart w:id="29" w:name="_Toc233151978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заинтересованных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сторон</w:t>
      </w:r>
      <w:bookmarkEnd w:id="27"/>
      <w:bookmarkEnd w:id="28"/>
      <w:bookmarkEnd w:id="29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125"/>
        <w:gridCol w:w="3478"/>
        <w:gridCol w:w="1648"/>
        <w:gridCol w:w="2806"/>
      </w:tblGrid>
      <w:tr w:rsidR="00194DF9" w:rsidRPr="000114E2" w14:paraId="39EECA36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886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Стейкхолдер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F9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Интерес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2C1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Влияние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96B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Требования</w:t>
            </w:r>
            <w:proofErr w:type="spellEnd"/>
          </w:p>
        </w:tc>
      </w:tr>
      <w:tr w:rsidR="00194DF9" w:rsidRPr="00CE391C" w14:paraId="50D8874B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3F2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843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Быстрое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планирование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учебных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5C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5DE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Календарь, напоминания по времени, простой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UI</w:t>
            </w:r>
          </w:p>
        </w:tc>
      </w:tr>
      <w:tr w:rsidR="00194DF9" w:rsidRPr="000114E2" w14:paraId="0AE45AE1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308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3EB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Контроль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дедлайнов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консультаций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630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8D2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Надёжное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хранение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экспорт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перспектива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194DF9" w:rsidRPr="000114E2" w14:paraId="293F04F5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1C5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Разработчик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1A3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Поддерживаемая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архитектура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218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C2F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Слои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документация</w:t>
            </w:r>
            <w:proofErr w:type="spellEnd"/>
          </w:p>
        </w:tc>
      </w:tr>
      <w:tr w:rsidR="00194DF9" w:rsidRPr="000114E2" w14:paraId="5E97DC0A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E2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Заказчик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кафедра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МИБК)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1F5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ГОС и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методичке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608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96F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Пояснительная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записка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демонстрация</w:t>
            </w:r>
            <w:proofErr w:type="spellEnd"/>
          </w:p>
        </w:tc>
      </w:tr>
      <w:tr w:rsidR="00194DF9" w:rsidRPr="000114E2" w14:paraId="4E7598B4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5DD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Администратор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3A9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Безопасность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auth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DC5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07D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Корректное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использование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API keys</w:t>
            </w:r>
          </w:p>
        </w:tc>
      </w:tr>
      <w:tr w:rsidR="00194DF9" w:rsidRPr="000114E2" w14:paraId="77D90DB4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0F0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мобильной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платформы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4CF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офлайн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задачами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D1D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CF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SQLite,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локальный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кэш</w:t>
            </w:r>
            <w:proofErr w:type="spellEnd"/>
          </w:p>
        </w:tc>
      </w:tr>
      <w:tr w:rsidR="00194DF9" w:rsidRPr="000114E2" w14:paraId="01354BF3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BA4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веб-платформы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55B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Доступ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браузера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58B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916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 build web</w:t>
            </w:r>
          </w:p>
        </w:tc>
      </w:tr>
      <w:tr w:rsidR="00194DF9" w:rsidRPr="000114E2" w14:paraId="4FAABBAA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59C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Тестировщик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2EF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Воспроизводимые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сценарии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5D5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F75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Таблицы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тестов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CI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перспектива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63EE5AA6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186FBD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32964273"/>
      <w:bookmarkStart w:id="31" w:name="_Toc232977626"/>
      <w:bookmarkStart w:id="32" w:name="_Toc233151979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бизнес-процессов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(IDEF0)</w:t>
      </w:r>
      <w:bookmarkEnd w:id="30"/>
      <w:bookmarkEnd w:id="31"/>
      <w:bookmarkEnd w:id="32"/>
    </w:p>
    <w:p w14:paraId="268392E8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33" w:name="_Toc232964274"/>
      <w:bookmarkStart w:id="34" w:name="_Toc232977627"/>
      <w:bookmarkStart w:id="35" w:name="_Toc233151980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Контекстная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A-0</w:t>
      </w:r>
      <w:bookmarkEnd w:id="33"/>
      <w:bookmarkEnd w:id="34"/>
      <w:bookmarkEnd w:id="35"/>
    </w:p>
    <w:p w14:paraId="20A7A1A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Функциональный блок верхнего уровня: «Управление задачами и учебным планированием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)».</w:t>
      </w:r>
    </w:p>
    <w:p w14:paraId="59F24A0E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9659A3E" wp14:editId="69DAEB5A">
            <wp:extent cx="5400000" cy="34597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DD9E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1 –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IDEF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0, контекстная диаграмма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</w:t>
      </w:r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744"/>
        <w:gridCol w:w="7313"/>
      </w:tblGrid>
      <w:tr w:rsidR="00194DF9" w:rsidRPr="000114E2" w14:paraId="09C0E3C1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CAC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AF4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Элементы</w:t>
            </w:r>
            <w:proofErr w:type="spellEnd"/>
          </w:p>
        </w:tc>
      </w:tr>
      <w:tr w:rsidR="00194DF9" w:rsidRPr="00CE391C" w14:paraId="71E7754E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15F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(I)</w:t>
            </w:r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719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Запросы пользователя; данные новой/изменённой задачи; учётные данные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/пароль; параметры персонализации</w:t>
            </w:r>
          </w:p>
        </w:tc>
      </w:tr>
      <w:tr w:rsidR="00194DF9" w:rsidRPr="00CE391C" w14:paraId="3BCDAB8C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22E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Управление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(C)</w:t>
            </w:r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C60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Бизнес-правила приложения; политика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; локальная схема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; требования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UI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UX</w:t>
            </w:r>
          </w:p>
        </w:tc>
      </w:tr>
      <w:tr w:rsidR="00194DF9" w:rsidRPr="000114E2" w14:paraId="6E6E3301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EBC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Механизмы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(M)</w:t>
            </w:r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396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Flutter-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клиент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SQLite;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Provider; ОС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пользователя</w:t>
            </w:r>
            <w:proofErr w:type="spellEnd"/>
          </w:p>
        </w:tc>
      </w:tr>
      <w:tr w:rsidR="00194DF9" w:rsidRPr="00CE391C" w14:paraId="273F1161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A09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(O)</w:t>
            </w:r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1BD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Отображаемый календарь и списки задач; сохранённые записи в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todo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db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; аутентифицированная сессия; персонализированная тема</w:t>
            </w:r>
          </w:p>
        </w:tc>
      </w:tr>
    </w:tbl>
    <w:p w14:paraId="398A8849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29B2E64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36" w:name="_Toc232964275"/>
      <w:bookmarkStart w:id="37" w:name="_Toc232977628"/>
      <w:bookmarkStart w:id="38" w:name="_Toc233151981"/>
      <w:r w:rsidRPr="007D0676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Декомпозиция </w:t>
      </w:r>
      <w:r w:rsidRPr="007D0676">
        <w:rPr>
          <w:rFonts w:ascii="Times New Roman" w:hAnsi="Times New Roman" w:cs="Times New Roman"/>
          <w:b/>
          <w:bCs/>
          <w:color w:val="000000" w:themeColor="text1"/>
        </w:rPr>
        <w:t>A</w:t>
      </w:r>
      <w:r w:rsidRPr="007D0676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0 → </w:t>
      </w:r>
      <w:r w:rsidRPr="007D0676">
        <w:rPr>
          <w:rFonts w:ascii="Times New Roman" w:hAnsi="Times New Roman" w:cs="Times New Roman"/>
          <w:b/>
          <w:bCs/>
          <w:color w:val="000000" w:themeColor="text1"/>
        </w:rPr>
        <w:t>A</w:t>
      </w:r>
      <w:r w:rsidRPr="007D0676">
        <w:rPr>
          <w:rFonts w:ascii="Times New Roman" w:hAnsi="Times New Roman" w:cs="Times New Roman"/>
          <w:b/>
          <w:bCs/>
          <w:color w:val="000000" w:themeColor="text1"/>
          <w:lang w:val="ru-RU"/>
        </w:rPr>
        <w:t>1–</w:t>
      </w:r>
      <w:r w:rsidRPr="007D0676">
        <w:rPr>
          <w:rFonts w:ascii="Times New Roman" w:hAnsi="Times New Roman" w:cs="Times New Roman"/>
          <w:b/>
          <w:bCs/>
          <w:color w:val="000000" w:themeColor="text1"/>
        </w:rPr>
        <w:t>A</w:t>
      </w:r>
      <w:r w:rsidRPr="007D0676">
        <w:rPr>
          <w:rFonts w:ascii="Times New Roman" w:hAnsi="Times New Roman" w:cs="Times New Roman"/>
          <w:b/>
          <w:bCs/>
          <w:color w:val="000000" w:themeColor="text1"/>
          <w:lang w:val="ru-RU"/>
        </w:rPr>
        <w:t>4</w:t>
      </w:r>
      <w:bookmarkEnd w:id="36"/>
      <w:bookmarkEnd w:id="37"/>
      <w:bookmarkEnd w:id="38"/>
    </w:p>
    <w:p w14:paraId="664F6BF2" w14:textId="237CF22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Аутентификация и управление сессией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регистрация, вход, выход, прослушивание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onAuthStateChange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отображение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FED16E8" w14:textId="0002859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Управление задачами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CRUD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создание, чтение по дате, обновление статуса выполнения, удаление; сортировка по времени.</w:t>
      </w:r>
    </w:p>
    <w:p w14:paraId="15947CA7" w14:textId="52163713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Календарная навигация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недельный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переход по неделям, выбор дня, месячный диалог, расчёт статусов по дням/месяцу.</w:t>
      </w:r>
    </w:p>
    <w:p w14:paraId="7C7ED93F" w14:textId="25C2B5CE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Персонализация и настройки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тема, шрифт, акцентный цвет, сохранение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SharedPreferences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9614A23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E83C9B2" wp14:editId="70DD57A6">
            <wp:extent cx="5400000" cy="27397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deco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EB1F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2 –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IDEF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0, декомпозиция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0 →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1–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</w:p>
    <w:p w14:paraId="24F9C5E7" w14:textId="624233E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Между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2–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 установлена зависимость: доступ к функциям планирования возможен только при активной сессии (кроме локального хранения задач, которое в текущей реализации не привязано 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технический долг).</w:t>
      </w:r>
    </w:p>
    <w:p w14:paraId="1D29E6E4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9" w:name="_Toc232964276"/>
      <w:bookmarkStart w:id="40" w:name="_Toc232977629"/>
      <w:bookmarkStart w:id="41" w:name="_Toc233151982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SWOT-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</w:t>
      </w:r>
      <w:bookmarkEnd w:id="39"/>
      <w:bookmarkEnd w:id="40"/>
      <w:bookmarkEnd w:id="41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132"/>
        <w:gridCol w:w="4268"/>
        <w:gridCol w:w="3657"/>
      </w:tblGrid>
      <w:tr w:rsidR="00194DF9" w:rsidRPr="000114E2" w14:paraId="4E72202A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869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B09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Положительные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5BD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Отрицательные</w:t>
            </w:r>
            <w:proofErr w:type="spellEnd"/>
          </w:p>
        </w:tc>
      </w:tr>
      <w:tr w:rsidR="00194DF9" w:rsidRPr="00CE391C" w14:paraId="0AB07CB9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D0C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Внутренние</w:t>
            </w:r>
            <w:proofErr w:type="spellEnd"/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8D9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S: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кроссплатформенность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Flutter; offline-first SQLite;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современный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UI; Provider;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бесплатный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tier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497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нет синхронизации задач в облаке;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данные разделены; нет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push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-уведомлений</w:t>
            </w:r>
          </w:p>
        </w:tc>
      </w:tr>
      <w:tr w:rsidR="00194DF9" w:rsidRPr="000114E2" w14:paraId="06C86F77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84A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Внешние</w:t>
            </w:r>
            <w:proofErr w:type="spellEnd"/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8E8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рост мобильного и веб-обучения; интеграция с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LMS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; экспорт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ICS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AFC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T: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конкуренция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Todoist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/Notion/Google Calendar;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изменения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API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</w:tr>
    </w:tbl>
    <w:p w14:paraId="5268D99B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71040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(Сильные стороны): единая кодовая база; быстрый отклик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локальная БД без задержек сети; русская локализация календаря; настраиваемая тема.</w:t>
      </w:r>
    </w:p>
    <w:p w14:paraId="59B51A0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(Слабые стороны): задачи не привязаны 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используется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напрямую; отсутствие редактирования задачи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place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3B5287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(Возможности):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Realtime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Postgres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sync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Firebase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Cloud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Messaging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виджеты рабочего стола; интеграция с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Moodle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7DDF22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(Угрозы): зависимость от сторонних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требования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GDPR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хранении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фрагментация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89EF632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2" w:name="_Toc232964277"/>
      <w:bookmarkStart w:id="43" w:name="_Toc232977630"/>
      <w:bookmarkStart w:id="44" w:name="_Toc233151983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Анализ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аналогов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конкурентов</w:t>
      </w:r>
      <w:bookmarkEnd w:id="42"/>
      <w:bookmarkEnd w:id="43"/>
      <w:bookmarkEnd w:id="44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051"/>
        <w:gridCol w:w="1187"/>
        <w:gridCol w:w="1288"/>
        <w:gridCol w:w="1288"/>
        <w:gridCol w:w="1288"/>
        <w:gridCol w:w="1483"/>
        <w:gridCol w:w="1472"/>
      </w:tblGrid>
      <w:tr w:rsidR="00194DF9" w:rsidRPr="000114E2" w14:paraId="65B11316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889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246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Fly (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разраб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.)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86E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Google Calendar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B6B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Todoist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7AE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Microsoft To Do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CEA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Notion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C0B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Бумажный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планер</w:t>
            </w:r>
            <w:proofErr w:type="spellEnd"/>
          </w:p>
        </w:tc>
      </w:tr>
      <w:tr w:rsidR="00194DF9" w:rsidRPr="000114E2" w14:paraId="538434B2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199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Кроссплатформа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(web/mobile/desktop)</w:t>
            </w:r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C31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(Flutter)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328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263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805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B0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D3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</w:tr>
      <w:tr w:rsidR="00194DF9" w:rsidRPr="000114E2" w14:paraId="7E6955EA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783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Offline-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режим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B0D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(SQLite)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1B2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6D3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Платно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1D8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1E5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9B1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</w:tr>
      <w:tr w:rsidR="00194DF9" w:rsidRPr="000114E2" w14:paraId="519EFF5E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DC8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Недельный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статусами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18D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CC9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6FD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458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FFC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Настраиваемо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28B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</w:tr>
      <w:tr w:rsidR="00194DF9" w:rsidRPr="000114E2" w14:paraId="67DB6864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96A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Месячный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календарь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индикацией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9F3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032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1C7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535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A3A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BA8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</w:tr>
      <w:tr w:rsidR="00194DF9" w:rsidRPr="000114E2" w14:paraId="17EAC52C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A9A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Учебная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направленность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758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C4E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D97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744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F38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421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</w:tr>
      <w:tr w:rsidR="00194DF9" w:rsidRPr="000114E2" w14:paraId="10BC5A03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DC8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Open source /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контроль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4C6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локально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2D6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0A1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9C6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F92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2FE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</w:tr>
      <w:tr w:rsidR="00194DF9" w:rsidRPr="000114E2" w14:paraId="283D9D3A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E06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Стоимость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D6C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Бесплатно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123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Бесплатно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A3B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Freemium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C9D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Бесплатно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606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Freemium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CEA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  <w:proofErr w:type="spellEnd"/>
          </w:p>
        </w:tc>
      </w:tr>
      <w:tr w:rsidR="00194DF9" w:rsidRPr="000114E2" w14:paraId="16697723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906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Русская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локализация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096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42F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6D9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449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B71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82B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194DF9" w:rsidRPr="000114E2" w14:paraId="3B2BD252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317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Кастомизация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шрифта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5B1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C91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411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DEC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8CE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74B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</w:tr>
      <w:tr w:rsidR="00194DF9" w:rsidRPr="000114E2" w14:paraId="7B93D857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6A0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Сложность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внедрения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915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A28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1E0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346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239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656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Минимальная</w:t>
            </w:r>
            <w:proofErr w:type="spellEnd"/>
          </w:p>
        </w:tc>
      </w:tr>
    </w:tbl>
    <w:p w14:paraId="71DF8853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7DC8C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Вывод: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занимает нишу лёгкого учебного планировщика с акцентом на календарную навигацию и локальное хранение без подписки. Для массового рынка уступает экосистемным календарям в интеграциях, но превосходит их в прозрачности данных и специализации под учебный контекст.</w:t>
      </w:r>
    </w:p>
    <w:p w14:paraId="1F8C07B5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5" w:name="_Toc232964278"/>
      <w:bookmarkStart w:id="46" w:name="_Toc232977631"/>
      <w:bookmarkStart w:id="47" w:name="_Toc233151984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Функциональные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</w:t>
      </w:r>
      <w:bookmarkEnd w:id="45"/>
      <w:bookmarkEnd w:id="46"/>
      <w:bookmarkEnd w:id="47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132"/>
        <w:gridCol w:w="4268"/>
        <w:gridCol w:w="3657"/>
      </w:tblGrid>
      <w:tr w:rsidR="00194DF9" w:rsidRPr="000114E2" w14:paraId="34249015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71E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CD1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E17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Приоритет</w:t>
            </w:r>
            <w:proofErr w:type="spellEnd"/>
          </w:p>
        </w:tc>
      </w:tr>
      <w:tr w:rsidR="00194DF9" w:rsidRPr="000114E2" w14:paraId="77F9A3E4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3BE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FR-01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420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Регистрация пользователя по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паролю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94B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5A461A1E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4E4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FR-02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C0C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Подтверждение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email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после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регистрации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19E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42881C84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C60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FR-03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6E7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Вход по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паролю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35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0D6C73B4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DDC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FR-04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FAD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учётной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1B0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3C56AEF5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79C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FR-05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F31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Создание задачи с названием, описанием, датой, временем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198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669C8D8A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AF1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FR-06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E72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Просмотр списка задач на выбранный день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052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059E0481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DD1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FR-07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D1A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Разделение активных и завершённых задач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026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Средний</w:t>
            </w:r>
            <w:proofErr w:type="spellEnd"/>
          </w:p>
        </w:tc>
      </w:tr>
      <w:tr w:rsidR="00194DF9" w:rsidRPr="000114E2" w14:paraId="628926FE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845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FR-08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797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Отметка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задачи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выполненной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невыполненной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AA7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2FF18051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D73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FR-09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EC8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Удаление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2D4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13968DE0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6B8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FR-10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2A0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Просмотр деталей задачи в диалоге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132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Средний</w:t>
            </w:r>
            <w:proofErr w:type="spellEnd"/>
          </w:p>
        </w:tc>
      </w:tr>
      <w:tr w:rsidR="00194DF9" w:rsidRPr="000114E2" w14:paraId="3C835936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8CC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FR-11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EC2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Навигация по неделям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свайп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/смещение)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9F4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69D131FC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2E1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FR-12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923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Выбор даты в месячном календаре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D14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08778800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7C4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FR-13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2AB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Индикация статуса дня в неделе и месяце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077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6AB5C504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0FB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FR-14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9D4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Настройка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светлая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тёмная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40E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Средний</w:t>
            </w:r>
            <w:proofErr w:type="spellEnd"/>
          </w:p>
        </w:tc>
      </w:tr>
      <w:tr w:rsidR="00194DF9" w:rsidRPr="000114E2" w14:paraId="7A134A64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284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FR-15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44D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Настройка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шрифта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D64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Низкий</w:t>
            </w:r>
            <w:proofErr w:type="spellEnd"/>
          </w:p>
        </w:tc>
      </w:tr>
      <w:tr w:rsidR="00194DF9" w:rsidRPr="000114E2" w14:paraId="0452518B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CE0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FR-16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759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Настройка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акцентного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цвета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8D9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Средний</w:t>
            </w:r>
            <w:proofErr w:type="spellEnd"/>
          </w:p>
        </w:tc>
      </w:tr>
      <w:tr w:rsidR="00194DF9" w:rsidRPr="000114E2" w14:paraId="02578BA3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EEC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FR-17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30D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Сортировка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времени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647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Средний</w:t>
            </w:r>
            <w:proofErr w:type="spellEnd"/>
          </w:p>
        </w:tc>
      </w:tr>
      <w:tr w:rsidR="00194DF9" w:rsidRPr="000114E2" w14:paraId="4CA08483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A95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FR-18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EA4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Валидация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обязательного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0EB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</w:tbl>
    <w:p w14:paraId="4508683C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93AD0C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" w:name="_Toc232964279"/>
      <w:bookmarkStart w:id="49" w:name="_Toc232977632"/>
      <w:bookmarkStart w:id="50" w:name="_Toc233151985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Нефункциональные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</w:t>
      </w:r>
      <w:bookmarkEnd w:id="48"/>
      <w:bookmarkEnd w:id="49"/>
      <w:bookmarkEnd w:id="50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826"/>
        <w:gridCol w:w="3963"/>
        <w:gridCol w:w="4268"/>
      </w:tblGrid>
      <w:tr w:rsidR="00194DF9" w:rsidRPr="000114E2" w14:paraId="6AB138B6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8AB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45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A5F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Требование</w:t>
            </w:r>
            <w:proofErr w:type="spellEnd"/>
          </w:p>
        </w:tc>
      </w:tr>
      <w:tr w:rsidR="00194DF9" w:rsidRPr="00CE391C" w14:paraId="48481FE7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8B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NFR-01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42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Производительность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BEE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Загрузка задач на день ≤ 200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мс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mid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range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устройстве</w:t>
            </w:r>
          </w:p>
        </w:tc>
      </w:tr>
      <w:tr w:rsidR="00194DF9" w:rsidRPr="00CE391C" w14:paraId="37279297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B54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NFR-02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9F9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Производительность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372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Отклик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UI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отметку задачи ≤ 100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мс</w:t>
            </w:r>
            <w:proofErr w:type="spellEnd"/>
          </w:p>
        </w:tc>
      </w:tr>
      <w:tr w:rsidR="00194DF9" w:rsidRPr="00CE391C" w14:paraId="5CD50DEF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6B2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NFR-03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3E7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Надёжность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19E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Сохранение данных при аварийном закрытии после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commit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</w:p>
        </w:tc>
      </w:tr>
      <w:tr w:rsidR="00194DF9" w:rsidRPr="000114E2" w14:paraId="3AEA871A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613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NFR-04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66B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Безопасность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A90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Хранение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токенов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FlutterSecureStorage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AuthService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194DF9" w:rsidRPr="000114E2" w14:paraId="6DEEC8CB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B93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NFR-05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C1A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Безопасность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F61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Использование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HTTPS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</w:tr>
      <w:tr w:rsidR="00194DF9" w:rsidRPr="00CE391C" w14:paraId="059193B1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03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NFR-06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3FF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Удобство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D61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Русская локализация дат и календаря</w:t>
            </w:r>
          </w:p>
        </w:tc>
      </w:tr>
      <w:tr w:rsidR="00194DF9" w:rsidRPr="00CE391C" w14:paraId="18FF81A1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A4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NFR-07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7D7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Удобство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62A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Адаптивная вёрстка под разные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DPI</w:t>
            </w:r>
          </w:p>
        </w:tc>
      </w:tr>
      <w:tr w:rsidR="00194DF9" w:rsidRPr="000114E2" w14:paraId="0A218CF7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B29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NFR-08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028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F36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Разделение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слои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entity/model/controller/presentation</w:t>
            </w:r>
          </w:p>
        </w:tc>
      </w:tr>
      <w:tr w:rsidR="00194DF9" w:rsidRPr="000114E2" w14:paraId="1C609E59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8B5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NFR-09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578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D3F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flutter_lints</w:t>
            </w:r>
            <w:proofErr w:type="spellEnd"/>
          </w:p>
        </w:tc>
      </w:tr>
      <w:tr w:rsidR="00194DF9" w:rsidRPr="00CE391C" w14:paraId="13D8AED5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7A3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NFR-10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B7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Портативность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A83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Сборка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Android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Windows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 одной кодовой базы</w:t>
            </w:r>
          </w:p>
        </w:tc>
      </w:tr>
      <w:tr w:rsidR="00194DF9" w:rsidRPr="00CE391C" w14:paraId="3832FEA5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CFF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NFR-11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CFA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Масштабируемость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790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Абстракция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TaskRepository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смены хранилища</w:t>
            </w:r>
          </w:p>
        </w:tc>
      </w:tr>
      <w:tr w:rsidR="00194DF9" w:rsidRPr="00CE391C" w14:paraId="698CBAD8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CD5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NFR-12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74C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Доступность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890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Кон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trast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текста на карточках задач</w:t>
            </w:r>
          </w:p>
        </w:tc>
      </w:tr>
    </w:tbl>
    <w:p w14:paraId="56E8EBBA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A810B1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1" w:name="_Toc232964280"/>
      <w:bookmarkStart w:id="52" w:name="_Toc232977633"/>
      <w:bookmarkStart w:id="53" w:name="_Toc233151986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Экономическое обоснование (</w:t>
      </w:r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ROI</w:t>
      </w:r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</w:t>
      </w:r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COCOMO</w:t>
      </w:r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bookmarkEnd w:id="51"/>
      <w:bookmarkEnd w:id="52"/>
      <w:bookmarkEnd w:id="53"/>
    </w:p>
    <w:p w14:paraId="0A95332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Оценка размера ПО: анализ репозитория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даёт ~2,5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KLOC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(тысяч строк исходного кода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без сгенерированных файлов платформ.</w:t>
      </w:r>
    </w:p>
    <w:p w14:paraId="18D7A194" w14:textId="393ABF01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COCOMO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II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(базовый уровень,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organic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PF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2,4;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2,4 × (2,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5)^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1,05 ≈ 6,5 чел.-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при ставке 80 000 руб./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стоимость разработки ≈ 520 000 руб. (рыночная оценка). Фактические затраты студента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~1,5 чел.-мес.</w:t>
      </w:r>
    </w:p>
    <w:p w14:paraId="235E78C5" w14:textId="0EB127E5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ROI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экономия времени пользователя 15 мин/день × 220 дней = 55 ч/год. При стоимости часа студента 300 руб.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16 500 руб./год на пользователя. Для 50 пользователей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825 000 руб./год. Срок окупаемости рыночной разработки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 1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года при такой аудитории.</w:t>
      </w:r>
    </w:p>
    <w:p w14:paraId="7A4BD469" w14:textId="3472DE4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TCE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Total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Cost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Ownership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free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tier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0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proofErr w:type="spellEnd"/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хостинг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0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proofErr w:type="spellEnd"/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Pages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); публикация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разовый аккаунт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Google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Play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25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A20BED9" w14:textId="77777777" w:rsidR="00194DF9" w:rsidRPr="007D0676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4" w:name="_Toc232964281"/>
      <w:bookmarkStart w:id="55" w:name="_Toc232977634"/>
      <w:bookmarkStart w:id="56" w:name="_Toc233151987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Проектная часть</w:t>
      </w:r>
      <w:bookmarkEnd w:id="54"/>
      <w:bookmarkEnd w:id="55"/>
      <w:bookmarkEnd w:id="56"/>
    </w:p>
    <w:p w14:paraId="65466AAA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7" w:name="_Toc232964282"/>
      <w:bookmarkStart w:id="58" w:name="_Toc232977635"/>
      <w:bookmarkStart w:id="59" w:name="_Toc233151988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Диаграмма вариантов использования</w:t>
      </w:r>
      <w:bookmarkEnd w:id="57"/>
      <w:bookmarkEnd w:id="58"/>
      <w:bookmarkEnd w:id="59"/>
    </w:p>
    <w:p w14:paraId="5976E1C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Пользователь (студент/преподаватель), Система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(вторичный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40C1AB2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Варианты использования (10):</w:t>
      </w:r>
    </w:p>
    <w:p w14:paraId="60D0A32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-01 Регистрация</w:t>
      </w:r>
    </w:p>
    <w:p w14:paraId="3F1100A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-02 Вход в систему</w:t>
      </w:r>
    </w:p>
    <w:p w14:paraId="0A5260C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-03 Выход из системы</w:t>
      </w:r>
    </w:p>
    <w:p w14:paraId="1556A96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-04 Просмотр задач на день</w:t>
      </w:r>
    </w:p>
    <w:p w14:paraId="38AD8D5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-05 Создание задачи</w:t>
      </w:r>
    </w:p>
    <w:p w14:paraId="7515046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-06 Отметка выполнения задачи</w:t>
      </w:r>
    </w:p>
    <w:p w14:paraId="425782B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-07 Удаление задачи</w:t>
      </w:r>
    </w:p>
    <w:p w14:paraId="323DAA0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-08 Навигация по неделям</w:t>
      </w:r>
    </w:p>
    <w:p w14:paraId="02B08D5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-09 Выбор даты в месячном календаре</w:t>
      </w:r>
    </w:p>
    <w:p w14:paraId="4A2AD7F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-10 Настройка интерфейса</w:t>
      </w:r>
    </w:p>
    <w:p w14:paraId="68ABC94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Связи: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-04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include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-08;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-05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extend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-04;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-09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include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-04.</w:t>
      </w:r>
    </w:p>
    <w:p w14:paraId="21561352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6787F07" wp14:editId="07AE15F9">
            <wp:extent cx="5400000" cy="37944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F8CB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3 –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UML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диаграмма вариантов использования</w:t>
      </w:r>
    </w:p>
    <w:p w14:paraId="116872F1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0" w:name="_Toc232964283"/>
      <w:bookmarkStart w:id="61" w:name="_Toc232977636"/>
      <w:bookmarkStart w:id="62" w:name="_Toc233151989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Спецификация прецедентов</w:t>
      </w:r>
      <w:bookmarkEnd w:id="60"/>
      <w:bookmarkEnd w:id="61"/>
      <w:bookmarkEnd w:id="62"/>
    </w:p>
    <w:p w14:paraId="6F0E504E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-01. Регистрация</w:t>
      </w:r>
    </w:p>
    <w:p w14:paraId="132BA87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0CEB897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Предусловия: Приложение запущено; пользователь не аутентифицирован; доступна сеть.</w:t>
      </w:r>
    </w:p>
    <w:p w14:paraId="4305941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480E10F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открывает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EAE985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Переключает режим на «Регистрация».</w:t>
      </w:r>
    </w:p>
    <w:p w14:paraId="6B16568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Вводит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пароль.</w:t>
      </w:r>
    </w:p>
    <w:p w14:paraId="530289F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Нажимает «Зарегистрироваться».</w:t>
      </w:r>
    </w:p>
    <w:p w14:paraId="23733AD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Клиент вызывает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signUp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6A63FB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Система отправляет письмо подтверждения.</w:t>
      </w:r>
    </w:p>
    <w:p w14:paraId="02E682D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Отображается экран «Подтвердите почту».</w:t>
      </w:r>
    </w:p>
    <w:p w14:paraId="6035DFD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0DD86F35" w14:textId="103D2DE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Пользователь нажимает «Перейти ко входу»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возврат к форме входа.</w:t>
      </w:r>
    </w:p>
    <w:p w14:paraId="432F0E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Постусловия: Учётная запись создана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сессия отсутствует до подтверждения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F522B0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0E49B03F" w14:textId="7EE9F27B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уже занят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AuthException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сообщением.</w:t>
      </w:r>
    </w:p>
    <w:p w14:paraId="3BFB0860" w14:textId="09EDDDB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2: Сеть недоступна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общее сообщение об ошибке.</w:t>
      </w:r>
    </w:p>
    <w:p w14:paraId="287D1A27" w14:textId="55650176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3: Слабый пароль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ошибка политики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2610463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-02. Вход в систему</w:t>
      </w:r>
    </w:p>
    <w:p w14:paraId="3EF228F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6B1ABE9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подтверждён; приложение запущено.</w:t>
      </w:r>
    </w:p>
    <w:p w14:paraId="7C0E4A1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4B3C7CC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вводит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пароль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A8B382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Нажимает «Войти».</w:t>
      </w:r>
    </w:p>
    <w:p w14:paraId="79F61EE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Вызывается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signInWithPassword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20CBC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возвращает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DA14A0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получает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onAuthStateChange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FA1462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Отображается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90D4A1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1DE135B8" w14:textId="5DA4BDF4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Переключение на регистрацию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-01.</w:t>
      </w:r>
    </w:p>
    <w:p w14:paraId="63D69EF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Постусловия: Активная сессия; пользователь на главном экране.</w:t>
      </w:r>
    </w:p>
    <w:p w14:paraId="3B9E7D9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4A450BB5" w14:textId="7EAF7950" w:rsidR="00194DF9" w:rsidRPr="00CE391C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Неверные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credentials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AuthException</w:t>
      </w:r>
      <w:proofErr w:type="spellEnd"/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5DEF046" w14:textId="725E3D42" w:rsidR="00194DF9" w:rsidRPr="00CE391C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подтверждён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ошибка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4B49F3E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-03. Выход из системы</w:t>
      </w:r>
    </w:p>
    <w:p w14:paraId="004E0A5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4CF0101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Пользователь аутентифицирован; открыт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0A508D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4650C57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Пользователь нажимает «Выйти».</w:t>
      </w:r>
    </w:p>
    <w:p w14:paraId="23B5651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Вызывается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0F4EA6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переключает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ED1DF6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Navigator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popUntil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first route.</w:t>
      </w:r>
    </w:p>
    <w:p w14:paraId="6473D4F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Альтернативные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потоки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ABE2B0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- A1: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AuthService.signOut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очищает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secure storage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сервиса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C8470F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Постусловия: Сессия завершена; отображается экран входа.</w:t>
      </w:r>
    </w:p>
    <w:p w14:paraId="7FEECF5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0795BA3E" w14:textId="3B09C676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Ошибка сети при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локальная сессия может остаться до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TTL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6168A75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-04. Просмотр задач на день</w:t>
      </w:r>
    </w:p>
    <w:p w14:paraId="79CA6B3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658100F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Пользователь вошёл;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загружена;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доступна.</w:t>
      </w:r>
    </w:p>
    <w:p w14:paraId="210EDCA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52347D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инициализирует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today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2B657D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запрашивает репозиторий.</w:t>
      </w:r>
    </w:p>
    <w:p w14:paraId="6853DD0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SELECT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date.</w:t>
      </w:r>
    </w:p>
    <w:p w14:paraId="7452D87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Список отображается в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buildTasksList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9472A4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Активные и завершённые разделены.</w:t>
      </w:r>
    </w:p>
    <w:p w14:paraId="2A2E49C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4CD20D0C" w14:textId="46DA0B7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Список пуст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текст «Нет задач на этот день».</w:t>
      </w:r>
    </w:p>
    <w:p w14:paraId="314B5B74" w14:textId="77B70499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2: Смена дня через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повтор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3003FA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Постусловия: Пользователь видит актуальный список задач.</w:t>
      </w:r>
    </w:p>
    <w:p w14:paraId="2B97446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65274575" w14:textId="6146593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Ошибка БД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пустой список/лог (требует обработки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EA07BE3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-05. Создание задачи</w:t>
      </w:r>
    </w:p>
    <w:p w14:paraId="5DBD79E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48FA3C8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открыта.</w:t>
      </w:r>
    </w:p>
    <w:p w14:paraId="42EFF36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0A5AC99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нажимает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FAB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«+».</w:t>
      </w:r>
    </w:p>
    <w:p w14:paraId="57F528C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Открывается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32B5D7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Заполняет название, описание, дату, время.</w:t>
      </w:r>
    </w:p>
    <w:p w14:paraId="61ACCCD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Нажимает «Готово».</w:t>
      </w:r>
    </w:p>
    <w:p w14:paraId="3D3BE3D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сохраняет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DA1B49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Возврат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result=true.</w:t>
      </w:r>
    </w:p>
    <w:p w14:paraId="7F99986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Список обновляется.</w:t>
      </w:r>
    </w:p>
    <w:p w14:paraId="4278DDA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31DBD331" w14:textId="51745249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«Отмена»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без сохранения.</w:t>
      </w:r>
    </w:p>
    <w:p w14:paraId="5941C6E1" w14:textId="00651EE5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2: Пустое название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SnackBar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B779BE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Постусловия: Новая запись в таблице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6A4B18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373C56C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Duplicate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маловероятен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timestamp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0D8C624" w14:textId="4FC1E3C2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E2: SQLite locked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retry.</w:t>
      </w:r>
    </w:p>
    <w:p w14:paraId="37360402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UC-06. 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Отметка выполнения задачи</w:t>
      </w:r>
    </w:p>
    <w:p w14:paraId="2E448B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16AE781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Предусловия: Задача отображается в списке.</w:t>
      </w:r>
    </w:p>
    <w:p w14:paraId="3E41A57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7776301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нажимает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чекбокс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C1F6BA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toggleComplete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инвертирует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C7186D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updateTask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SQLite.</w:t>
      </w:r>
    </w:p>
    <w:p w14:paraId="1A4F91A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обновляет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9942E9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Статусы недели пересчитываются.</w:t>
      </w:r>
    </w:p>
    <w:p w14:paraId="44CCAFD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7B82F2D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1: Повторное нажатие снимает отметку.</w:t>
      </w:r>
    </w:p>
    <w:p w14:paraId="69AC231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Постусловия: Поле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обновлено.</w:t>
      </w:r>
    </w:p>
    <w:p w14:paraId="0BCAE75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021916F3" w14:textId="536D2940" w:rsidR="00194DF9" w:rsidRPr="00CE391C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Задача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удалена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concurrently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update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0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rows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79219CF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-07. Удаление задачи</w:t>
      </w:r>
    </w:p>
    <w:p w14:paraId="5AF4D02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7CE22A4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Предусловия: Задача существует.</w:t>
      </w:r>
    </w:p>
    <w:p w14:paraId="0B7BE16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2A82BB2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тапает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453A53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Открывается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TaskDetailDialog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7F6BA4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Подтверждает удаление.</w:t>
      </w:r>
    </w:p>
    <w:p w14:paraId="5F53FFC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deleteTask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в репозитории.</w:t>
      </w:r>
    </w:p>
    <w:p w14:paraId="3488E0B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Диалог закрывается; список обновлён.</w:t>
      </w:r>
    </w:p>
    <w:p w14:paraId="0221C1B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64127A20" w14:textId="798F58A4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Отмена в диалоге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без изменений.</w:t>
      </w:r>
    </w:p>
    <w:p w14:paraId="33E4113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Постусловия: Запись удалена из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F764C6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085E76FF" w14:textId="76EE2302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найден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операция ид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empotent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B07CB1C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-08. Навигация по неделям</w:t>
      </w:r>
    </w:p>
    <w:p w14:paraId="6507CD0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7751A04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отображена.</w:t>
      </w:r>
    </w:p>
    <w:p w14:paraId="117E544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3674002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отображает 7 дней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currentWeek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B35F81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Пользователь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свайпает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07C29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setWeekOffset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изменяется.</w:t>
      </w:r>
    </w:p>
    <w:p w14:paraId="36478FB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Загружаются статусы для дней недели.</w:t>
      </w:r>
    </w:p>
    <w:p w14:paraId="7260FE9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Выбор дня вызывает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onDaySelected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E13415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13BD9A4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goToDate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 календаря синхронизирует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offset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BD3F45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Постусловия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Отображается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целевая неделя.</w:t>
      </w:r>
    </w:p>
    <w:p w14:paraId="3D52E04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2F725F01" w14:textId="32E49840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Некорректная дата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clamp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firstDay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lastDay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pickers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1B37C15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-09. Выбор даты в месячном календаре</w:t>
      </w:r>
    </w:p>
    <w:p w14:paraId="6DAC1FD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7F4EA91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открыта.</w:t>
      </w:r>
    </w:p>
    <w:p w14:paraId="07B9A88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78822BE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нажимает иконку календаря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DateHeader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4DB7BB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Открывается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324D41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TableCalendar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загружает статусы месяца.</w:t>
      </w:r>
    </w:p>
    <w:p w14:paraId="16E98FA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Пользователь выбирает день.</w:t>
      </w:r>
    </w:p>
    <w:p w14:paraId="1939124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Dialog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3D7FC78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goToDate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A16385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717B770E" w14:textId="67A5550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Смена месяца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нового месяца.</w:t>
      </w:r>
    </w:p>
    <w:p w14:paraId="2893490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Постусловия: Выбранная дата активна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566400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2EB3313F" w14:textId="02FB5E32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getStatusesForMonth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запросов, оптимизация в перспективе.</w:t>
      </w:r>
    </w:p>
    <w:p w14:paraId="2B751C86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-10. Настройка интерфейса</w:t>
      </w:r>
    </w:p>
    <w:p w14:paraId="46D403F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4EA8F8E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доступен 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3620F3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23EE5B2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Пользователь открывает «Настройки».</w:t>
      </w:r>
    </w:p>
    <w:p w14:paraId="0A2C3E3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Выбирает тему/шрифт/цвет.</w:t>
      </w:r>
    </w:p>
    <w:p w14:paraId="5E5B834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сохраняет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SharedPreferences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7C8C0B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notifyListeners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обновляет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MaterialApp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theme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B97137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перерисовывается с новым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DD2790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2E78B477" w14:textId="7F7E14FF" w:rsidR="00194DF9" w:rsidRPr="00CE391C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Тёмная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тема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ThemeMode</w:t>
      </w:r>
      <w:proofErr w:type="spellEnd"/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dark</w:t>
      </w:r>
      <w:proofErr w:type="spellEnd"/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7B00D4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Постусловия: Настройки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персистентны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между запусками.</w:t>
      </w:r>
    </w:p>
    <w:p w14:paraId="67FB152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2667F66D" w14:textId="32F19545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SharedPreferences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недоступен на некоторых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fallback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defaults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D658B56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3" w:name="_Toc232964284"/>
      <w:bookmarkStart w:id="64" w:name="_Toc232977637"/>
      <w:bookmarkStart w:id="65" w:name="_Toc233151990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Глоссарий терминов</w:t>
      </w:r>
      <w:bookmarkEnd w:id="63"/>
      <w:bookmarkEnd w:id="64"/>
      <w:bookmarkEnd w:id="65"/>
    </w:p>
    <w:p w14:paraId="3B9F56FB" w14:textId="6734BC6E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Задача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Именованная единица планирования с описанием, датой, опциональным временем и флагом выполнения.</w:t>
      </w:r>
    </w:p>
    <w:p w14:paraId="6AD8B505" w14:textId="0B853D10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Репозиторий задач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Абстракция доступа к персистентному хранилищу задач.</w:t>
      </w:r>
    </w:p>
    <w:p w14:paraId="16A578DB" w14:textId="17B0FC6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Встраиваемая реляционная СУБД, используемая для локального файла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todo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51A1CBC" w14:textId="08EBAE7F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Open-source BaaS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PostgreSQL,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предоставляющий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Auth API.</w:t>
      </w:r>
    </w:p>
    <w:p w14:paraId="35CD3476" w14:textId="7DE36639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Provider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Пакет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Flutter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dependency injection и reactive state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InheritedWidget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625661" w14:textId="74FF5AE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ChangeNotifier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Класс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foundation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уведомляющий слушателей об изменении состояния.</w:t>
      </w:r>
    </w:p>
    <w:p w14:paraId="039893F8" w14:textId="384B4D9E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Виджет-маршрутизатор между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состоянию сессии.</w:t>
      </w:r>
    </w:p>
    <w:p w14:paraId="0F714493" w14:textId="215AACF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Контроллер смещения недель и вычисления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76066B7" w14:textId="576C1105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object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понедельник недели и производный список из 7 дней.</w:t>
      </w:r>
    </w:p>
    <w:p w14:paraId="18512D82" w14:textId="135A7CDB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Статус дня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Агрегат: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active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none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задачам даты.</w:t>
      </w:r>
    </w:p>
    <w:p w14:paraId="7D4BA273" w14:textId="415147E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Контроллер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CRUD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загрузки задач 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notifyListeners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9A407E4" w14:textId="4E24F1EB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Модель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темы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шрифта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accent color 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SharedPreferences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4CFA83F" w14:textId="0F6F3EB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TableCalendar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Сторонний виджет месячного календаря.</w:t>
      </w:r>
    </w:p>
    <w:p w14:paraId="2D763A60" w14:textId="5259296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FAB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Floating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Button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кнопка создания задачи.</w:t>
      </w:r>
    </w:p>
    <w:p w14:paraId="2BAA4546" w14:textId="5D67CDCE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Виджет строки задачи в списке.</w:t>
      </w:r>
    </w:p>
    <w:p w14:paraId="3E306473" w14:textId="64903BB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Экран формы создания задачи.</w:t>
      </w:r>
    </w:p>
    <w:p w14:paraId="618A5755" w14:textId="107D94B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Модальный месячный календарь.</w:t>
      </w:r>
    </w:p>
    <w:p w14:paraId="134543A1" w14:textId="0A79E0C1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TaskDetailDialog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Модальный просмотр/удаление задачи.</w:t>
      </w:r>
    </w:p>
    <w:p w14:paraId="6340329B" w14:textId="7BBC0C36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FlutterSecureStorage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Зашифрованное хранилище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токенов.</w:t>
      </w:r>
    </w:p>
    <w:p w14:paraId="30E24A36" w14:textId="710845FB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KLOC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Thousand Lines of Code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метрика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размера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COCOMO.</w:t>
      </w:r>
    </w:p>
    <w:p w14:paraId="7445D4A7" w14:textId="55D716BA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IDEF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0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Методология функционального моделирования.</w:t>
      </w:r>
    </w:p>
    <w:p w14:paraId="35FBFF1C" w14:textId="3A280EF9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Architecture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Decision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Record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документ архитектурного решения.</w:t>
      </w:r>
    </w:p>
    <w:p w14:paraId="1F769324" w14:textId="32664A7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Minimum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Viable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Product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минимально жизнеспособный продукт.</w:t>
      </w:r>
    </w:p>
    <w:p w14:paraId="22F787DF" w14:textId="6EBA30C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Offline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first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Стратегия приоритета локальных данных над сетью.</w:t>
      </w:r>
    </w:p>
    <w:p w14:paraId="0D244DE8" w14:textId="22FCD9A4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Вариант использования системы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актором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4CD733B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6" w:name="_Toc232964285"/>
      <w:bookmarkStart w:id="67" w:name="_Toc232977638"/>
      <w:bookmarkStart w:id="68" w:name="_Toc233151991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Модель предметной области</w:t>
      </w:r>
      <w:bookmarkEnd w:id="66"/>
      <w:bookmarkEnd w:id="67"/>
      <w:bookmarkEnd w:id="68"/>
    </w:p>
    <w:p w14:paraId="18CA6FE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Доменная модель включает сущности: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абстракцию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контроллеры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сервис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 UI-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32F596" w14:textId="10C45E60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Task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id: String (PK), title, description, date: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time: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TimeOfDay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?,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bool.</w:t>
      </w:r>
    </w:p>
    <w:p w14:paraId="23045615" w14:textId="3FA9504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Week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startMonday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days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List&lt;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длиной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7.</w:t>
      </w:r>
    </w:p>
    <w:p w14:paraId="78672E41" w14:textId="1EBC292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Связи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управляет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коллекцией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Task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независим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синхронизируется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goToDate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66708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Authentication domain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отделён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Session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персистируется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SQLite tasks.</w:t>
      </w:r>
    </w:p>
    <w:p w14:paraId="59F7705D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C8DB09F" wp14:editId="22BDA253">
            <wp:extent cx="5400000" cy="29831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75A8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4 – Диаграмма классов, доменная модель</w:t>
      </w:r>
    </w:p>
    <w:p w14:paraId="4E1467A7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9" w:name="_Toc232964286"/>
      <w:bookmarkStart w:id="70" w:name="_Toc232977639"/>
      <w:bookmarkStart w:id="71" w:name="_Toc233151992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Бизнес-правила</w:t>
      </w:r>
      <w:bookmarkEnd w:id="69"/>
      <w:bookmarkEnd w:id="70"/>
      <w:bookmarkEnd w:id="71"/>
    </w:p>
    <w:p w14:paraId="7FD93F4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-01: Название задачи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title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обязательно при сохранении; пустая строка блокируется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SnackBar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C5E00F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-02: Идентификатор задачи генерируется как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millisecondsSinceEpoch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строкой при создании.</w:t>
      </w:r>
    </w:p>
    <w:p w14:paraId="4D5863D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-03: Дата задачи хранится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8601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YYYY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без времени.</w:t>
      </w:r>
    </w:p>
    <w:p w14:paraId="52FB13F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BR-04: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optional; NULL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означает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времени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05398A94" w14:textId="79BB4F06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-05: Задачи сортируются: сначала с временем по возрастанию, без времени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конце.</w:t>
      </w:r>
    </w:p>
    <w:p w14:paraId="0B860AD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BR-06: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дня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«completed»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tasks.isNotEmpty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&amp;&amp; all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59862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-07: Неделя начинается с понедельника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weekday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57BA58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BR-08: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currentSession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!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= null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389604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-09: Настройки темы/шрифта/цвета сохраняются локально и не синхронизируются.</w:t>
      </w:r>
    </w:p>
    <w:p w14:paraId="683FDE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-10: Удаление задачи необратимо без корзины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hard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54DC2D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-11: Активные задачи отображаются выше завершённых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337F2C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-12: Чередование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backgroundColor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карточек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activeTasks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index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% 2.</w:t>
      </w:r>
    </w:p>
    <w:p w14:paraId="546A1D01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2" w:name="_Toc232964287"/>
      <w:bookmarkStart w:id="73" w:name="_Toc232977640"/>
      <w:bookmarkStart w:id="74" w:name="_Toc233151993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Архитектурное проектирование</w:t>
      </w:r>
      <w:bookmarkEnd w:id="72"/>
      <w:bookmarkEnd w:id="73"/>
      <w:bookmarkEnd w:id="74"/>
    </w:p>
    <w:p w14:paraId="05E77F3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Применена слоистая архитектура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Layered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Architecture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с элементами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MVC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MVVM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132"/>
        <w:gridCol w:w="4268"/>
        <w:gridCol w:w="3657"/>
      </w:tblGrid>
      <w:tr w:rsidR="00194DF9" w:rsidRPr="000114E2" w14:paraId="497F5A13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12C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Слой</w:t>
            </w:r>
            <w:proofErr w:type="spellEnd"/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A73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Пакет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каталог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DEA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Ответственность</w:t>
            </w:r>
            <w:proofErr w:type="spellEnd"/>
          </w:p>
        </w:tc>
      </w:tr>
      <w:tr w:rsidR="00194DF9" w:rsidRPr="000114E2" w14:paraId="5078B1F2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75F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Presentation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C0F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/presentation/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0EE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Widgets, Pages, Dialogs</w:t>
            </w:r>
          </w:p>
        </w:tc>
      </w:tr>
      <w:tr w:rsidR="00194DF9" w:rsidRPr="000114E2" w14:paraId="25180FB7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7ED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Controller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9D2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/controller/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B61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ChangeNotifier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orchestration</w:t>
            </w:r>
          </w:p>
        </w:tc>
      </w:tr>
      <w:tr w:rsidR="00194DF9" w:rsidRPr="000114E2" w14:paraId="154E85A2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942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Model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909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/model/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6E7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Repositories,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SettingsModel</w:t>
            </w:r>
            <w:proofErr w:type="spellEnd"/>
          </w:p>
        </w:tc>
      </w:tr>
      <w:tr w:rsidR="00194DF9" w:rsidRPr="000114E2" w14:paraId="709DCABE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5D2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Entity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587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/entity/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F2D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Domain objects Task, Week</w:t>
            </w:r>
          </w:p>
        </w:tc>
      </w:tr>
      <w:tr w:rsidR="00194DF9" w:rsidRPr="000114E2" w14:paraId="33BE0359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DFA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Services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AA4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/services/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A6C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AuthService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external APIs</w:t>
            </w:r>
          </w:p>
        </w:tc>
      </w:tr>
      <w:tr w:rsidR="00194DF9" w:rsidRPr="000114E2" w14:paraId="0298ACEC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4C1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Framework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EC1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/framework/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373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DateFormatter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utilities</w:t>
            </w:r>
          </w:p>
        </w:tc>
      </w:tr>
      <w:tr w:rsidR="00194DF9" w:rsidRPr="000114E2" w14:paraId="16197C9C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83D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D27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main.dart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ACF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Composition root, DI via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MultiProvider</w:t>
            </w:r>
            <w:proofErr w:type="spellEnd"/>
          </w:p>
        </w:tc>
      </w:tr>
    </w:tbl>
    <w:p w14:paraId="6ACE2517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71DAF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внутрь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presentation → controller → model → entity.</w:t>
      </w:r>
    </w:p>
    <w:p w14:paraId="07E9257F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0090678" wp14:editId="554A0BE6">
            <wp:extent cx="5400000" cy="47899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8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39BB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5 – Многослойная архитектура приложения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</w:p>
    <w:p w14:paraId="1EC36994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5" w:name="_Toc232964288"/>
      <w:bookmarkStart w:id="76" w:name="_Toc232977641"/>
      <w:bookmarkStart w:id="77" w:name="_Toc233151994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Архитектурные решения (</w:t>
      </w:r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ADR</w:t>
      </w:r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bookmarkEnd w:id="75"/>
      <w:bookmarkEnd w:id="76"/>
      <w:bookmarkEnd w:id="77"/>
    </w:p>
    <w:p w14:paraId="49B61C28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8" w:name="_Toc232964289"/>
      <w:bookmarkStart w:id="79" w:name="_Toc232977642"/>
      <w:bookmarkStart w:id="80" w:name="_Toc233151995"/>
      <w:r w:rsidRPr="00FB1F2B">
        <w:rPr>
          <w:rFonts w:ascii="Times New Roman" w:hAnsi="Times New Roman" w:cs="Times New Roman"/>
          <w:b/>
          <w:bCs/>
          <w:color w:val="000000" w:themeColor="text1"/>
        </w:rPr>
        <w:t>ADR</w:t>
      </w:r>
      <w:r w:rsidRPr="00FB1F2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-001: </w:t>
      </w:r>
      <w:r w:rsidRPr="00FB1F2B">
        <w:rPr>
          <w:rFonts w:ascii="Times New Roman" w:hAnsi="Times New Roman" w:cs="Times New Roman"/>
          <w:b/>
          <w:bCs/>
          <w:color w:val="000000" w:themeColor="text1"/>
        </w:rPr>
        <w:t>Flutter</w:t>
      </w:r>
      <w:r w:rsidRPr="00FB1F2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как единая кодовая база</w:t>
      </w:r>
      <w:bookmarkEnd w:id="78"/>
      <w:bookmarkEnd w:id="79"/>
      <w:bookmarkEnd w:id="80"/>
    </w:p>
    <w:p w14:paraId="6A63145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Контекст: требуется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mobile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desktop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Решение: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Альтернативы: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Native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(слабый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desktop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отдельные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native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Последствия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fast UI, dart-only, platform folders generated.</w:t>
      </w:r>
    </w:p>
    <w:p w14:paraId="7611369B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81" w:name="_Toc232964290"/>
      <w:bookmarkStart w:id="82" w:name="_Toc232977643"/>
      <w:bookmarkStart w:id="83" w:name="_Toc233151996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ADR-002: SQLite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для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задач</w:t>
      </w:r>
      <w:bookmarkEnd w:id="81"/>
      <w:bookmarkEnd w:id="82"/>
      <w:bookmarkEnd w:id="83"/>
      <w:proofErr w:type="spellEnd"/>
    </w:p>
    <w:p w14:paraId="0D68DE0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Контекст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offline-first.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локально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Альтернативы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Postgres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нужен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online).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Последствия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multi-device sync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миграции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B1BA1C5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84" w:name="_Toc232964291"/>
      <w:bookmarkStart w:id="85" w:name="_Toc232977644"/>
      <w:bookmarkStart w:id="86" w:name="_Toc233151997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ADR-003: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Supabase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Auth</w:t>
      </w:r>
      <w:bookmarkEnd w:id="84"/>
      <w:bookmarkEnd w:id="85"/>
      <w:bookmarkEnd w:id="86"/>
    </w:p>
    <w:p w14:paraId="3E19BE8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Контекст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нужна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own backend.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supabase_flutter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Альтернативы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Firebase Auth, custom JWT.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Последствия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vendor lock-in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auth,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быстрый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старт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AE670D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87" w:name="_Toc232964292"/>
      <w:bookmarkStart w:id="88" w:name="_Toc232977645"/>
      <w:bookmarkStart w:id="89" w:name="_Toc233151998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ADR-004: Provider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для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state</w:t>
      </w:r>
      <w:bookmarkEnd w:id="87"/>
      <w:bookmarkEnd w:id="88"/>
      <w:bookmarkEnd w:id="89"/>
    </w:p>
    <w:p w14:paraId="49B4582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Контекст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умеренная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сложность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state.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provider +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ChangeNotifier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Альтернативы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Bloc,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Riverpod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Последствия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простота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manual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notifyListeners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A6C8E1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90" w:name="_Toc232964293"/>
      <w:bookmarkStart w:id="91" w:name="_Toc232977646"/>
      <w:bookmarkStart w:id="92" w:name="_Toc233151999"/>
      <w:r w:rsidRPr="007D0676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ADR-005: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TaskRepository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interface</w:t>
      </w:r>
      <w:bookmarkEnd w:id="90"/>
      <w:bookmarkEnd w:id="91"/>
      <w:bookmarkEnd w:id="92"/>
    </w:p>
    <w:p w14:paraId="67752B1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Контекст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тестируемость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abstract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InMemoryTaskRepository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Альтернативы: прямой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controller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Последствия: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swap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tests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503ED66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3" w:name="_Toc232964294"/>
      <w:bookmarkStart w:id="94" w:name="_Toc232977647"/>
      <w:bookmarkStart w:id="95" w:name="_Toc233152000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Проектирование базы данных</w:t>
      </w:r>
      <w:bookmarkEnd w:id="93"/>
      <w:bookmarkEnd w:id="94"/>
      <w:bookmarkEnd w:id="95"/>
    </w:p>
    <w:p w14:paraId="52B7312E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96" w:name="_Toc232964295"/>
      <w:bookmarkStart w:id="97" w:name="_Toc232977648"/>
      <w:bookmarkStart w:id="98" w:name="_Toc233152001"/>
      <w:r w:rsidRPr="007D0676">
        <w:rPr>
          <w:rFonts w:ascii="Times New Roman" w:hAnsi="Times New Roman" w:cs="Times New Roman"/>
          <w:b/>
          <w:bCs/>
          <w:color w:val="000000" w:themeColor="text1"/>
        </w:rPr>
        <w:t>ER</w:t>
      </w:r>
      <w:r w:rsidRPr="007D0676">
        <w:rPr>
          <w:rFonts w:ascii="Times New Roman" w:hAnsi="Times New Roman" w:cs="Times New Roman"/>
          <w:b/>
          <w:bCs/>
          <w:color w:val="000000" w:themeColor="text1"/>
          <w:lang w:val="ru-RU"/>
        </w:rPr>
        <w:t>-диаграмма (описание)</w:t>
      </w:r>
      <w:bookmarkEnd w:id="96"/>
      <w:bookmarkEnd w:id="97"/>
      <w:bookmarkEnd w:id="98"/>
    </w:p>
    <w:p w14:paraId="58E6845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Сущность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(единственная таблица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</w:t>
      </w:r>
    </w:p>
    <w:p w14:paraId="1E707E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id TEXT PK</w:t>
      </w:r>
    </w:p>
    <w:p w14:paraId="5CAA821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title TEXT NOT NULL</w:t>
      </w:r>
    </w:p>
    <w:p w14:paraId="144D09E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description TEXT NOT NULL</w:t>
      </w:r>
    </w:p>
    <w:p w14:paraId="6A81346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date TEXT NOT NULL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логический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тип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DATE)</w:t>
      </w:r>
    </w:p>
    <w:p w14:paraId="79C39B8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 NULL</w:t>
      </w:r>
    </w:p>
    <w:p w14:paraId="60322A3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 NULL</w:t>
      </w:r>
    </w:p>
    <w:p w14:paraId="7F894A6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is_completed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 NOT NULL DEFAULT 0 (0/1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boolean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0F93361" w14:textId="4DA496D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Связей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нет.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отсутствует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известное ограничение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1.0.</w:t>
      </w:r>
    </w:p>
    <w:p w14:paraId="0334ECC7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4B75C63" wp14:editId="595FEFAB">
            <wp:extent cx="5400000" cy="37378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4E49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6 –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-диаграмма локальной базы данных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</w:p>
    <w:p w14:paraId="7603FEA4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99" w:name="_Toc232964296"/>
      <w:bookmarkStart w:id="100" w:name="_Toc232977649"/>
      <w:bookmarkStart w:id="101" w:name="_Toc233152002"/>
      <w:r w:rsidRPr="007D0676">
        <w:rPr>
          <w:rFonts w:ascii="Times New Roman" w:hAnsi="Times New Roman" w:cs="Times New Roman"/>
          <w:b/>
          <w:bCs/>
          <w:color w:val="000000" w:themeColor="text1"/>
        </w:rPr>
        <w:t>DDL-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скрипты</w:t>
      </w:r>
      <w:bookmarkEnd w:id="99"/>
      <w:bookmarkEnd w:id="100"/>
      <w:bookmarkEnd w:id="101"/>
      <w:proofErr w:type="spellEnd"/>
    </w:p>
    <w:p w14:paraId="124CCC4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CREATE TABLE tasks 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id TEXT PRIMARY KEY,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title TEXT NOT NULL,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description TEXT NOT NULL,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date TEXT NOT NULL,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INTEGER,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INTEGER,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is_completed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INTEGER NOT NULL DEFAULT 0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CREATE INDEX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idx_tasks_date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ON tasks(date);</w:t>
      </w:r>
    </w:p>
    <w:p w14:paraId="274636A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Индекс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idx_tasks_date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рекомендован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getTasksByDate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getStatusesForMonth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AC9E75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2" w:name="_Toc232964297"/>
      <w:bookmarkStart w:id="103" w:name="_Toc232977650"/>
      <w:bookmarkStart w:id="104" w:name="_Toc233152003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Диаграммы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последовательности</w:t>
      </w:r>
      <w:bookmarkEnd w:id="102"/>
      <w:bookmarkEnd w:id="103"/>
      <w:bookmarkEnd w:id="104"/>
      <w:proofErr w:type="spellEnd"/>
    </w:p>
    <w:p w14:paraId="3847C1E6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05" w:name="_Toc232964298"/>
      <w:bookmarkStart w:id="106" w:name="_Toc232977651"/>
      <w:bookmarkStart w:id="107" w:name="_Toc233152004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SD-1: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Вход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пользователя</w:t>
      </w:r>
      <w:bookmarkEnd w:id="105"/>
      <w:bookmarkEnd w:id="106"/>
      <w:bookmarkEnd w:id="107"/>
      <w:proofErr w:type="spellEnd"/>
    </w:p>
    <w:p w14:paraId="33E674C4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7A6BAE" wp14:editId="0381D605">
            <wp:extent cx="5400000" cy="32087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3F5F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 – Диаграмма последовательности, вход в систему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-02)</w:t>
      </w:r>
    </w:p>
    <w:p w14:paraId="28FDF3E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submit credentials</w:t>
      </w:r>
    </w:p>
    <w:p w14:paraId="3181ECC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SupabaseClient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signInWithPassword</w:t>
      </w:r>
      <w:proofErr w:type="spellEnd"/>
    </w:p>
    <w:p w14:paraId="6066948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SupabaseClient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API: POST /auth/v1/token</w:t>
      </w:r>
    </w:p>
    <w:p w14:paraId="5A5C8B8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SupabaseClient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session + tokens</w:t>
      </w:r>
    </w:p>
    <w:p w14:paraId="2B62AD3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SupabaseClient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onAuthStateChange</w:t>
      </w:r>
      <w:proofErr w:type="spellEnd"/>
    </w:p>
    <w:p w14:paraId="039CD12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logged in</w:t>
      </w:r>
    </w:p>
    <w:p w14:paraId="3210B6C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(today)</w:t>
      </w:r>
    </w:p>
    <w:p w14:paraId="4640186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getTasksByDate</w:t>
      </w:r>
      <w:proofErr w:type="spellEnd"/>
    </w:p>
    <w:p w14:paraId="23F4FEC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SQLite: SELECT</w:t>
      </w:r>
    </w:p>
    <w:p w14:paraId="08DF36E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SQLite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List&lt;Task&gt; render</w:t>
      </w:r>
    </w:p>
    <w:p w14:paraId="764A9D4D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08" w:name="_Toc232964299"/>
      <w:bookmarkStart w:id="109" w:name="_Toc232977652"/>
      <w:bookmarkStart w:id="110" w:name="_Toc233152005"/>
      <w:r w:rsidRPr="00FB1F2B">
        <w:rPr>
          <w:rFonts w:ascii="Times New Roman" w:hAnsi="Times New Roman" w:cs="Times New Roman"/>
          <w:b/>
          <w:bCs/>
          <w:color w:val="000000" w:themeColor="text1"/>
        </w:rPr>
        <w:t xml:space="preserve">SD-2: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Создание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задачи</w:t>
      </w:r>
      <w:bookmarkEnd w:id="108"/>
      <w:bookmarkEnd w:id="109"/>
      <w:bookmarkEnd w:id="110"/>
      <w:proofErr w:type="spellEnd"/>
    </w:p>
    <w:p w14:paraId="27817B3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tap FAB</w:t>
      </w:r>
    </w:p>
    <w:p w14:paraId="2D60207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Navigator.push</w:t>
      </w:r>
      <w:proofErr w:type="spellEnd"/>
    </w:p>
    <w:p w14:paraId="5BCAD71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fill form, save</w:t>
      </w:r>
    </w:p>
    <w:p w14:paraId="0FA96C7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</w:t>
      </w:r>
    </w:p>
    <w:p w14:paraId="71B3AB8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insert</w:t>
      </w:r>
    </w:p>
    <w:p w14:paraId="14C976F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SQLite: INSERT</w:t>
      </w:r>
    </w:p>
    <w:p w14:paraId="0FE6093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</w:p>
    <w:p w14:paraId="06FB9BB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notifyListeners</w:t>
      </w:r>
      <w:proofErr w:type="spellEnd"/>
    </w:p>
    <w:p w14:paraId="7D92233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UI: updated list</w:t>
      </w:r>
    </w:p>
    <w:p w14:paraId="6A5E8784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11" w:name="_Toc232964300"/>
      <w:bookmarkStart w:id="112" w:name="_Toc232977653"/>
      <w:bookmarkStart w:id="113" w:name="_Toc233152006"/>
      <w:r w:rsidRPr="00FB1F2B">
        <w:rPr>
          <w:rFonts w:ascii="Times New Roman" w:hAnsi="Times New Roman" w:cs="Times New Roman"/>
          <w:b/>
          <w:bCs/>
          <w:color w:val="000000" w:themeColor="text1"/>
        </w:rPr>
        <w:t xml:space="preserve">SD-3: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Отметка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выполнения</w:t>
      </w:r>
      <w:bookmarkEnd w:id="111"/>
      <w:bookmarkEnd w:id="112"/>
      <w:bookmarkEnd w:id="113"/>
      <w:proofErr w:type="spellEnd"/>
    </w:p>
    <w:p w14:paraId="4781C12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tap checkbox</w:t>
      </w:r>
    </w:p>
    <w:p w14:paraId="57DC963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onToggle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callback</w:t>
      </w:r>
    </w:p>
    <w:p w14:paraId="447C998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toggleComplete</w:t>
      </w:r>
      <w:proofErr w:type="spellEnd"/>
    </w:p>
    <w:p w14:paraId="7B1A6AB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update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is_completed</w:t>
      </w:r>
      <w:proofErr w:type="spellEnd"/>
    </w:p>
    <w:p w14:paraId="3F7CE1C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notifyListeners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week status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reload</w:t>
      </w:r>
      <w:proofErr w:type="gramEnd"/>
    </w:p>
    <w:p w14:paraId="34EF1791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14" w:name="_Toc232964301"/>
      <w:bookmarkStart w:id="115" w:name="_Toc232977654"/>
      <w:bookmarkStart w:id="116" w:name="_Toc233152007"/>
      <w:r w:rsidRPr="00FB1F2B">
        <w:rPr>
          <w:rFonts w:ascii="Times New Roman" w:hAnsi="Times New Roman" w:cs="Times New Roman"/>
          <w:b/>
          <w:bCs/>
          <w:color w:val="000000" w:themeColor="text1"/>
        </w:rPr>
        <w:t xml:space="preserve">SD-4: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Месячный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календарь</w:t>
      </w:r>
      <w:bookmarkEnd w:id="114"/>
      <w:bookmarkEnd w:id="115"/>
      <w:bookmarkEnd w:id="116"/>
      <w:proofErr w:type="spellEnd"/>
    </w:p>
    <w:p w14:paraId="5367E1F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DateHeader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calendar icon</w:t>
      </w:r>
    </w:p>
    <w:p w14:paraId="5354240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DateHeader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showDialog</w:t>
      </w:r>
      <w:proofErr w:type="spellEnd"/>
    </w:p>
    <w:p w14:paraId="5DF7314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getStatusesForMonth</w:t>
      </w:r>
      <w:proofErr w:type="spellEnd"/>
    </w:p>
    <w:p w14:paraId="6F2B547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loop each day in month</w:t>
      </w:r>
    </w:p>
    <w:p w14:paraId="6C54AFA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getTasksByDate</w:t>
      </w:r>
      <w:proofErr w:type="spellEnd"/>
    </w:p>
    <w:p w14:paraId="07E4544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</w:p>
    <w:p w14:paraId="5D828FF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select day</w:t>
      </w:r>
    </w:p>
    <w:p w14:paraId="74DAFFC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pop(date)</w:t>
      </w:r>
    </w:p>
    <w:p w14:paraId="1094575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goToDate</w:t>
      </w:r>
      <w:proofErr w:type="spellEnd"/>
    </w:p>
    <w:p w14:paraId="25E7151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</w:p>
    <w:p w14:paraId="2D2122EB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7" w:name="_Toc232964302"/>
      <w:bookmarkStart w:id="118" w:name="_Toc232977655"/>
      <w:bookmarkStart w:id="119" w:name="_Toc233152008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Применение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паттернов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GoF</w:t>
      </w:r>
      <w:bookmarkEnd w:id="117"/>
      <w:bookmarkEnd w:id="118"/>
      <w:bookmarkEnd w:id="119"/>
      <w:proofErr w:type="spellEnd"/>
    </w:p>
    <w:p w14:paraId="6B456C1B" w14:textId="33FEF39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Repository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GoF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DDD):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инкапсулирует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персистентность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concrete implementation. Client code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знает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SQL.</w:t>
      </w:r>
    </w:p>
    <w:p w14:paraId="615146BC" w14:textId="1A88B87A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Observer: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extends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ChangeNotifier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addListener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onTasksChanged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Provider propagates to subtree.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onAuthStateChange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observer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auth state.</w:t>
      </w:r>
    </w:p>
    <w:p w14:paraId="06138F1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Facade: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TodoApp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MultiProvider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скрывает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сложность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DB, controllers,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Supabase.initialize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единой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точкой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76605D5" w14:textId="1E770CE9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Singleton: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Supabase.instance.client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глобальный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единственный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экземпляр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клиента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initialize (documented pattern SDK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Flutter).</w:t>
      </w:r>
    </w:p>
    <w:p w14:paraId="5FFA7BFE" w14:textId="77777777" w:rsidR="00194DF9" w:rsidRPr="007D0676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0" w:name="_Toc232964303"/>
      <w:bookmarkStart w:id="121" w:name="_Toc232977656"/>
      <w:bookmarkStart w:id="122" w:name="_Toc233152009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Реализационная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часть</w:t>
      </w:r>
      <w:bookmarkEnd w:id="120"/>
      <w:bookmarkEnd w:id="121"/>
      <w:bookmarkEnd w:id="122"/>
      <w:proofErr w:type="spellEnd"/>
    </w:p>
    <w:p w14:paraId="2773A148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3" w:name="_Toc232964304"/>
      <w:bookmarkStart w:id="124" w:name="_Toc232977657"/>
      <w:bookmarkStart w:id="125" w:name="_Toc233152010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Структура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проекта</w:t>
      </w:r>
      <w:bookmarkEnd w:id="123"/>
      <w:bookmarkEnd w:id="124"/>
      <w:bookmarkEnd w:id="125"/>
      <w:proofErr w:type="spellEnd"/>
    </w:p>
    <w:p w14:paraId="19FF111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lib/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main.dart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                # Entry,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TodoApp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constants.dart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           #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AppConstants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colors/padding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├── entity/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├── model/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task_repository.dart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sqlite_task_repository.dart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in_memory_task_repository.dart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settings_model.dart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week_calculator.dart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├── controller/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task_controller.dart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week_controller.dart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├── services/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auth_service.dart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├── framework/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date_formatter.dart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└── presentation/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├── pages/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home_page.dart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auth_screen.dart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add_task_page.dart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settings_page.dart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├── widgets/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task_card.dart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week_page_view.dart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week_dates_row.dart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week_labels_header.dart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date_header.dart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dashed_circle_border.dart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└── dialogs/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task_calendar_dialog.dart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task_detail_dialog.dart</w:t>
      </w:r>
      <w:proofErr w:type="spellEnd"/>
    </w:p>
    <w:p w14:paraId="694043B9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6" w:name="_Toc232964305"/>
      <w:bookmarkStart w:id="127" w:name="_Toc232977658"/>
      <w:bookmarkStart w:id="128" w:name="_Toc233152011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Технологический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стек</w:t>
      </w:r>
      <w:bookmarkEnd w:id="126"/>
      <w:bookmarkEnd w:id="127"/>
      <w:bookmarkEnd w:id="128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941"/>
        <w:gridCol w:w="3526"/>
        <w:gridCol w:w="1697"/>
        <w:gridCol w:w="2893"/>
      </w:tblGrid>
      <w:tr w:rsidR="00194DF9" w:rsidRPr="000114E2" w14:paraId="6BD85067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074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AD9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Технология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7DA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Версия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5CE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194DF9" w:rsidRPr="000114E2" w14:paraId="5A5FBC65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5FA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Язык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76B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Dart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DC9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^3.10.7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917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язык</w:t>
            </w:r>
            <w:proofErr w:type="spellEnd"/>
          </w:p>
        </w:tc>
      </w:tr>
      <w:tr w:rsidR="00194DF9" w:rsidRPr="000114E2" w14:paraId="472B780B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63C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UI Framework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AC0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77D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SDK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F01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Кроссплатформенный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UI</w:t>
            </w:r>
          </w:p>
        </w:tc>
      </w:tr>
      <w:tr w:rsidR="00194DF9" w:rsidRPr="000114E2" w14:paraId="1DD03C35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1CD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State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D5C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provider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F89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^6.1.1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E05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 и reactive state</w:t>
            </w:r>
          </w:p>
        </w:tc>
      </w:tr>
      <w:tr w:rsidR="00194DF9" w:rsidRPr="000114E2" w14:paraId="6374CEED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90B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Локальная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БД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F06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sqflite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BE0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^2.3.0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4DD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 ORM-like API</w:t>
            </w:r>
          </w:p>
        </w:tc>
      </w:tr>
      <w:tr w:rsidR="00194DF9" w:rsidRPr="000114E2" w14:paraId="3F4576FC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3F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Пути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7C7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path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8FE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^1.9.1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BDB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join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db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path</w:t>
            </w:r>
          </w:p>
        </w:tc>
      </w:tr>
      <w:tr w:rsidR="00194DF9" w:rsidRPr="000114E2" w14:paraId="1714BFEB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7E2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B1D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supabase_flutter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D29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^2.8.0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943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Email/password auth</w:t>
            </w:r>
          </w:p>
        </w:tc>
      </w:tr>
      <w:tr w:rsidR="00194DF9" w:rsidRPr="000114E2" w14:paraId="733669E9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62F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Secure storage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EB0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flutter_secure_storage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866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^9.2.2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A20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Token persistence</w:t>
            </w:r>
          </w:p>
        </w:tc>
      </w:tr>
      <w:tr w:rsidR="00194DF9" w:rsidRPr="000114E2" w14:paraId="03F66DB4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168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Календарь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9DF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table_calendar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03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^3.2.0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F4E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Month view</w:t>
            </w:r>
          </w:p>
        </w:tc>
      </w:tr>
      <w:tr w:rsidR="00194DF9" w:rsidRPr="000114E2" w14:paraId="296DFFF3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3F9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Локализация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B22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intl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flutter_localizations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8F5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^0.20.2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B7E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dates</w:t>
            </w:r>
          </w:p>
        </w:tc>
      </w:tr>
      <w:tr w:rsidR="00194DF9" w:rsidRPr="000114E2" w14:paraId="7178706B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CE6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Preferences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A63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shared_preferences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A98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^2.2.2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CC4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Theme settings</w:t>
            </w:r>
          </w:p>
        </w:tc>
      </w:tr>
      <w:tr w:rsidR="00194DF9" w:rsidRPr="000114E2" w14:paraId="7D3D696F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B4A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Lint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473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flutter_lints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7C3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^6.0.0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350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Static analysis</w:t>
            </w:r>
          </w:p>
        </w:tc>
      </w:tr>
    </w:tbl>
    <w:p w14:paraId="3802D41E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904210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9" w:name="_Toc232964306"/>
      <w:bookmarkStart w:id="130" w:name="_Toc232977659"/>
      <w:bookmarkStart w:id="131" w:name="_Toc233152012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экранов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виджетов</w:t>
      </w:r>
      <w:bookmarkEnd w:id="129"/>
      <w:bookmarkEnd w:id="130"/>
      <w:bookmarkEnd w:id="131"/>
      <w:proofErr w:type="spellEnd"/>
    </w:p>
    <w:p w14:paraId="3C433E5F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32" w:name="_Toc232964307"/>
      <w:bookmarkStart w:id="133" w:name="_Toc232977660"/>
      <w:bookmarkStart w:id="134" w:name="_Toc233152013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AuthScreen</w:t>
      </w:r>
      <w:bookmarkEnd w:id="132"/>
      <w:bookmarkEnd w:id="133"/>
      <w:bookmarkEnd w:id="134"/>
      <w:proofErr w:type="spellEnd"/>
    </w:p>
    <w:p w14:paraId="7ABCA53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Экран аутентификации с переключением вход/регистрация.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TextField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password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обработка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AuthException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состояние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loading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экран подтверждения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после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signUp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21A2B1C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35" w:name="_Toc232964308"/>
      <w:bookmarkStart w:id="136" w:name="_Toc232977661"/>
      <w:bookmarkStart w:id="137" w:name="_Toc233152014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AuthGate</w:t>
      </w:r>
      <w:bookmarkEnd w:id="135"/>
      <w:bookmarkEnd w:id="136"/>
      <w:bookmarkEnd w:id="137"/>
      <w:proofErr w:type="spellEnd"/>
    </w:p>
    <w:p w14:paraId="30F490A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Stateful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wrapper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dart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Подписка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onAuthStateChange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начальная проверка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currentSession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маршрутизация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15D9149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38" w:name="_Toc232964309"/>
      <w:bookmarkStart w:id="139" w:name="_Toc232977662"/>
      <w:bookmarkStart w:id="140" w:name="_Toc233152015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HomePage</w:t>
      </w:r>
      <w:bookmarkEnd w:id="138"/>
      <w:bookmarkEnd w:id="139"/>
      <w:bookmarkEnd w:id="140"/>
      <w:proofErr w:type="spellEnd"/>
    </w:p>
    <w:p w14:paraId="6D9B6FB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Главный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экран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DateHeader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FAB.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Координирует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Системный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UI overlay color.</w:t>
      </w:r>
    </w:p>
    <w:p w14:paraId="7F19A348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41" w:name="_Toc232964310"/>
      <w:bookmarkStart w:id="142" w:name="_Toc232977663"/>
      <w:bookmarkStart w:id="143" w:name="_Toc233152016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AddTaskPage</w:t>
      </w:r>
      <w:bookmarkEnd w:id="141"/>
      <w:bookmarkEnd w:id="142"/>
      <w:bookmarkEnd w:id="143"/>
      <w:proofErr w:type="spellEnd"/>
    </w:p>
    <w:p w14:paraId="1599FF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Форма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title, description, date picker, time picker.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title.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Сохранение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TaskController.addTask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FE27BCA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44" w:name="_Toc232964311"/>
      <w:bookmarkStart w:id="145" w:name="_Toc232977664"/>
      <w:bookmarkStart w:id="146" w:name="_Toc233152017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SettingsPage</w:t>
      </w:r>
      <w:bookmarkEnd w:id="144"/>
      <w:bookmarkEnd w:id="145"/>
      <w:bookmarkEnd w:id="146"/>
      <w:proofErr w:type="spellEnd"/>
    </w:p>
    <w:p w14:paraId="3EB3D50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Карточки: тема, шрифт, цвет, выход. Диалоги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AlertDialog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выбора. Интеграция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read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watch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400C69D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47" w:name="_Toc232964312"/>
      <w:bookmarkStart w:id="148" w:name="_Toc232977665"/>
      <w:bookmarkStart w:id="149" w:name="_Toc233152018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TaskCard</w:t>
      </w:r>
      <w:bookmarkEnd w:id="147"/>
      <w:bookmarkEnd w:id="148"/>
      <w:bookmarkEnd w:id="149"/>
      <w:proofErr w:type="spellEnd"/>
    </w:p>
    <w:p w14:paraId="7CD030A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Строка задачи: время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--:--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title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lineThrough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если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checkbox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toggle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9E84D2A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50" w:name="_Toc232964313"/>
      <w:bookmarkStart w:id="151" w:name="_Toc232977666"/>
      <w:bookmarkStart w:id="152" w:name="_Toc233152019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WeekPageView</w:t>
      </w:r>
      <w:bookmarkEnd w:id="150"/>
      <w:bookmarkEnd w:id="151"/>
      <w:bookmarkEnd w:id="152"/>
      <w:proofErr w:type="spellEnd"/>
    </w:p>
    <w:p w14:paraId="3FE528E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недель,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WeekDatesRow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индикаторы статусов,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dashed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border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today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55E6421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53" w:name="_Toc232964314"/>
      <w:bookmarkStart w:id="154" w:name="_Toc232977667"/>
      <w:bookmarkStart w:id="155" w:name="_Toc233152020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DateHeader</w:t>
      </w:r>
      <w:bookmarkEnd w:id="153"/>
      <w:bookmarkEnd w:id="154"/>
      <w:bookmarkEnd w:id="155"/>
      <w:proofErr w:type="spellEnd"/>
    </w:p>
    <w:p w14:paraId="213433C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Заголовок с форматированной датой, кнопки календаря и настроек.</w:t>
      </w:r>
    </w:p>
    <w:p w14:paraId="6AB27749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56" w:name="_Toc232964315"/>
      <w:bookmarkStart w:id="157" w:name="_Toc232977668"/>
      <w:bookmarkStart w:id="158" w:name="_Toc233152021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TaskCalendarDialog</w:t>
      </w:r>
      <w:bookmarkEnd w:id="156"/>
      <w:bookmarkEnd w:id="157"/>
      <w:bookmarkEnd w:id="158"/>
      <w:proofErr w:type="spellEnd"/>
    </w:p>
    <w:p w14:paraId="5B97153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TableCalendar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custom builders,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цветовая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индикация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статусов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locale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16D0AD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59" w:name="_Toc232964316"/>
      <w:bookmarkStart w:id="160" w:name="_Toc232977669"/>
      <w:bookmarkStart w:id="161" w:name="_Toc233152022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TaskDetailDialog</w:t>
      </w:r>
      <w:bookmarkEnd w:id="159"/>
      <w:bookmarkEnd w:id="160"/>
      <w:bookmarkEnd w:id="161"/>
      <w:proofErr w:type="spellEnd"/>
    </w:p>
    <w:p w14:paraId="5C505EE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Просмотр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description,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кнопка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удаления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callback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onDelete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56A163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62" w:name="_Toc232964317"/>
      <w:bookmarkStart w:id="163" w:name="_Toc232977670"/>
      <w:bookmarkStart w:id="164" w:name="_Toc233152023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TodoApp</w:t>
      </w:r>
      <w:bookmarkEnd w:id="162"/>
      <w:bookmarkEnd w:id="163"/>
      <w:bookmarkEnd w:id="164"/>
      <w:proofErr w:type="spellEnd"/>
    </w:p>
    <w:p w14:paraId="207A0D0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MaterialApp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theme/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darkTheme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locale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home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52E359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5" w:name="_Toc232964318"/>
      <w:bookmarkStart w:id="166" w:name="_Toc232977671"/>
      <w:bookmarkStart w:id="167" w:name="_Toc233152024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Безопасность</w:t>
      </w:r>
      <w:bookmarkEnd w:id="165"/>
      <w:bookmarkEnd w:id="166"/>
      <w:bookmarkEnd w:id="167"/>
    </w:p>
    <w:p w14:paraId="57E86EF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Аутентификация: пароли не хранятся локально; передаются только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использует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trim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на полях.</w:t>
      </w:r>
    </w:p>
    <w:p w14:paraId="0AF635A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Сессия: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access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управляются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дополнительно пишет токены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FlutterSecureStorage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Keystore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iOS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Keychain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275106D" w14:textId="51261D6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файл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todo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sandbox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приложения; не шифруется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риск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-07 при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jailbreak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003E764" w14:textId="43BD3840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Secrets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anonKey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dart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publishable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(ожидаемо для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client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RLS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policies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должны быть настроены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dashboard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0D086E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Выход: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очищает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рекомендуется вызывать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deleteAll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tokens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AD304E9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8" w:name="_Toc232964319"/>
      <w:bookmarkStart w:id="169" w:name="_Toc232977672"/>
      <w:bookmarkStart w:id="170" w:name="_Toc233152025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Зависимости проекта</w:t>
      </w:r>
      <w:bookmarkEnd w:id="168"/>
      <w:bookmarkEnd w:id="169"/>
      <w:bookmarkEnd w:id="170"/>
    </w:p>
    <w:p w14:paraId="1C70358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Полный перечень из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pubspec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yaml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приведён в таблице технологического стека.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Transitive dependencies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включают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postgrest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realtime_client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app_links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supabase_flutter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 Dev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dependency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используется для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widget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tests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7C233CB" w14:textId="77777777" w:rsidR="00194DF9" w:rsidRPr="00FB1F2B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71" w:name="_Toc232964320"/>
      <w:bookmarkStart w:id="172" w:name="_Toc232977673"/>
      <w:bookmarkStart w:id="173" w:name="_Toc233152026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Тестирование и обеспечение качества</w:t>
      </w:r>
      <w:bookmarkEnd w:id="171"/>
      <w:bookmarkEnd w:id="172"/>
      <w:bookmarkEnd w:id="173"/>
    </w:p>
    <w:p w14:paraId="1049AB9F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4" w:name="_Toc232964321"/>
      <w:bookmarkStart w:id="175" w:name="_Toc232977674"/>
      <w:bookmarkStart w:id="176" w:name="_Toc233152027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Модульное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  <w:bookmarkEnd w:id="174"/>
      <w:bookmarkEnd w:id="175"/>
      <w:bookmarkEnd w:id="176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222"/>
        <w:gridCol w:w="2274"/>
        <w:gridCol w:w="2340"/>
        <w:gridCol w:w="1982"/>
        <w:gridCol w:w="2239"/>
      </w:tblGrid>
      <w:tr w:rsidR="00194DF9" w:rsidRPr="000114E2" w14:paraId="02D1EF24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A11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ECC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916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Сценарий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64A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EEE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Ожидаемый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результат</w:t>
            </w:r>
            <w:proofErr w:type="spellEnd"/>
          </w:p>
        </w:tc>
      </w:tr>
      <w:tr w:rsidR="00194DF9" w:rsidRPr="000114E2" w14:paraId="452740DF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E0E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4AA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AFE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sort tasks by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C0E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 tasks different times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45B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earlier first</w:t>
            </w:r>
          </w:p>
        </w:tc>
      </w:tr>
      <w:tr w:rsidR="00194DF9" w:rsidRPr="000114E2" w14:paraId="64C5D0C5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835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F37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883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empty title validation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DFC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title=''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A74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SnackBar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error</w:t>
            </w:r>
          </w:p>
        </w:tc>
      </w:tr>
      <w:tr w:rsidR="00194DF9" w:rsidRPr="000114E2" w14:paraId="4A25FAAB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FE5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40B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9DC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toggle 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80F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isCompleted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false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050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 in DB</w:t>
            </w:r>
          </w:p>
        </w:tc>
      </w:tr>
      <w:tr w:rsidR="00194DF9" w:rsidRPr="000114E2" w14:paraId="07C26F4E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482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54A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B69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delete task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ED3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existing id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247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row removed</w:t>
            </w:r>
          </w:p>
        </w:tc>
      </w:tr>
      <w:tr w:rsidR="00194DF9" w:rsidRPr="000114E2" w14:paraId="58118852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ABC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8E4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D84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3FD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 tasks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934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none</w:t>
            </w:r>
          </w:p>
        </w:tc>
      </w:tr>
      <w:tr w:rsidR="00194DF9" w:rsidRPr="000114E2" w14:paraId="5BA33DC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8BD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10C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48F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active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AE5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incomplete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9A4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active</w:t>
            </w:r>
          </w:p>
        </w:tc>
      </w:tr>
      <w:tr w:rsidR="00194DF9" w:rsidRPr="000114E2" w14:paraId="3FDF9893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BB6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576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UT-07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1E1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completed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7FB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all done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6D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completed</w:t>
            </w:r>
          </w:p>
        </w:tc>
      </w:tr>
      <w:tr w:rsidR="00194DF9" w:rsidRPr="000114E2" w14:paraId="1864A3A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039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769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UT-08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9A3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week offset +1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7F1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swipe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249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 week days</w:t>
            </w:r>
          </w:p>
        </w:tc>
      </w:tr>
      <w:tr w:rsidR="00194DF9" w:rsidRPr="000114E2" w14:paraId="63AE78E8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CA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9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2D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UT-09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1CC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goToDate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EFE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 in +2 weeks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990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 correct</w:t>
            </w:r>
          </w:p>
        </w:tc>
      </w:tr>
      <w:tr w:rsidR="00194DF9" w:rsidRPr="000114E2" w14:paraId="005FAF77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548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206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UT-10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DDD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map row null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B48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time_hour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null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86F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time=null</w:t>
            </w:r>
          </w:p>
        </w:tc>
      </w:tr>
      <w:tr w:rsidR="00194DF9" w:rsidRPr="000114E2" w14:paraId="64BE644F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13C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0E2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24F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settings theme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DFE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setThemeMode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DE3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ThemeMode.dark</w:t>
            </w:r>
            <w:proofErr w:type="spellEnd"/>
          </w:p>
        </w:tc>
      </w:tr>
      <w:tr w:rsidR="00194DF9" w:rsidRPr="000114E2" w14:paraId="39314BD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13A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99A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8D2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settings accent color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6B4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 blue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79E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persisted int</w:t>
            </w:r>
          </w:p>
        </w:tc>
      </w:tr>
      <w:tr w:rsidR="00194DF9" w:rsidRPr="000114E2" w14:paraId="7238C375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38E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953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626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auth invalid password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D41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wrong pass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60A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AuthException</w:t>
            </w:r>
            <w:proofErr w:type="spellEnd"/>
          </w:p>
        </w:tc>
      </w:tr>
      <w:tr w:rsidR="00194DF9" w:rsidRPr="000114E2" w14:paraId="609C397B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4DF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333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0AA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auth signup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15D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new email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826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 sent flag</w:t>
            </w:r>
          </w:p>
        </w:tc>
      </w:tr>
      <w:tr w:rsidR="00194DF9" w:rsidRPr="000114E2" w14:paraId="0413F15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122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4BC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490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calendar month change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06F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8D9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statuses reload</w:t>
            </w:r>
          </w:p>
        </w:tc>
      </w:tr>
      <w:tr w:rsidR="00194DF9" w:rsidRPr="000114E2" w14:paraId="4B9CF7BF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14D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154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201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onCreate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55F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first open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D53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table tasks </w:t>
            </w:r>
            <w:proofErr w:type="gram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exists</w:t>
            </w:r>
            <w:proofErr w:type="gramEnd"/>
          </w:p>
        </w:tc>
      </w:tr>
    </w:tbl>
    <w:p w14:paraId="5FD946E2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81268B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7" w:name="_Toc232964322"/>
      <w:bookmarkStart w:id="178" w:name="_Toc232977675"/>
      <w:bookmarkStart w:id="179" w:name="_Toc233152028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Виджетное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  <w:bookmarkEnd w:id="177"/>
      <w:bookmarkEnd w:id="178"/>
      <w:bookmarkEnd w:id="179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222"/>
        <w:gridCol w:w="2274"/>
        <w:gridCol w:w="2340"/>
        <w:gridCol w:w="1982"/>
        <w:gridCol w:w="2239"/>
      </w:tblGrid>
      <w:tr w:rsidR="00194DF9" w:rsidRPr="000114E2" w14:paraId="271E8E05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5F3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933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C2E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Сценарий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FA6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285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Ожидаемый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результат</w:t>
            </w:r>
            <w:proofErr w:type="spellEnd"/>
          </w:p>
        </w:tc>
      </w:tr>
      <w:tr w:rsidR="00194DF9" w:rsidRPr="000114E2" w14:paraId="0B92DD3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108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276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572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sort tasks by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65B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 tasks different times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ACC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earlier first</w:t>
            </w:r>
          </w:p>
        </w:tc>
      </w:tr>
      <w:tr w:rsidR="00194DF9" w:rsidRPr="000114E2" w14:paraId="0E48C8E4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197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EB4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CE5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empty title validation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235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title=''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C55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SnackBar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error</w:t>
            </w:r>
          </w:p>
        </w:tc>
      </w:tr>
      <w:tr w:rsidR="00194DF9" w:rsidRPr="000114E2" w14:paraId="1F16F574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995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4F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A65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toggle 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5EA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isCompleted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false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061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 in DB</w:t>
            </w:r>
          </w:p>
        </w:tc>
      </w:tr>
      <w:tr w:rsidR="00194DF9" w:rsidRPr="000114E2" w14:paraId="309E553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2D1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D64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0C2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delete task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198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existing id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BA6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row removed</w:t>
            </w:r>
          </w:p>
        </w:tc>
      </w:tr>
      <w:tr w:rsidR="00194DF9" w:rsidRPr="000114E2" w14:paraId="5EC33D5E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CC0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6F4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992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Widget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CE7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 tasks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D97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none</w:t>
            </w:r>
          </w:p>
        </w:tc>
      </w:tr>
      <w:tr w:rsidR="00194DF9" w:rsidRPr="000114E2" w14:paraId="207AD7D2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186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749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A56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Widget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active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F5E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incomplete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0F9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active</w:t>
            </w:r>
          </w:p>
        </w:tc>
      </w:tr>
      <w:tr w:rsidR="00194DF9" w:rsidRPr="000114E2" w14:paraId="7D65EDC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541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47D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WT-07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714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Widget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completed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818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all done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B06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completed</w:t>
            </w:r>
          </w:p>
        </w:tc>
      </w:tr>
      <w:tr w:rsidR="00194DF9" w:rsidRPr="000114E2" w14:paraId="0D2EEF40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CCE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8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B3D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WT-08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4D9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week offset +1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D90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swipe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505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 week days</w:t>
            </w:r>
          </w:p>
        </w:tc>
      </w:tr>
      <w:tr w:rsidR="00194DF9" w:rsidRPr="000114E2" w14:paraId="494BA8A3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356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916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WT-09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EB5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Widget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goToDate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204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 in +2 weeks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422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 correct</w:t>
            </w:r>
          </w:p>
        </w:tc>
      </w:tr>
      <w:tr w:rsidR="00194DF9" w:rsidRPr="000114E2" w14:paraId="225CAD91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403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77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WT-10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0E8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map row null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AEB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time_hour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null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E81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time=null</w:t>
            </w:r>
          </w:p>
        </w:tc>
      </w:tr>
      <w:tr w:rsidR="00194DF9" w:rsidRPr="000114E2" w14:paraId="524108B1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61F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868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4A5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settings theme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3FF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setThemeMode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44A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ThemeMode.dark</w:t>
            </w:r>
            <w:proofErr w:type="spellEnd"/>
          </w:p>
        </w:tc>
      </w:tr>
      <w:tr w:rsidR="00194DF9" w:rsidRPr="000114E2" w14:paraId="172D88BA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423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48F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17C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settings accent color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044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 blue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39F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persisted int</w:t>
            </w:r>
          </w:p>
        </w:tc>
      </w:tr>
      <w:tr w:rsidR="00194DF9" w:rsidRPr="000114E2" w14:paraId="70B8D47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078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D76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990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auth invalid password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D4B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wrong pass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961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AuthException</w:t>
            </w:r>
            <w:proofErr w:type="spellEnd"/>
          </w:p>
        </w:tc>
      </w:tr>
      <w:tr w:rsidR="00194DF9" w:rsidRPr="000114E2" w14:paraId="1F685C4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A63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478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AF4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auth signup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4CC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new email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20A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 sent flag</w:t>
            </w:r>
          </w:p>
        </w:tc>
      </w:tr>
      <w:tr w:rsidR="00194DF9" w:rsidRPr="000114E2" w14:paraId="3DB5033C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B19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9E4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30D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calendar month change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0F8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BE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statuses reload</w:t>
            </w:r>
          </w:p>
        </w:tc>
      </w:tr>
      <w:tr w:rsidR="00194DF9" w:rsidRPr="000114E2" w14:paraId="6E691B62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F48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CAA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EF3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Widget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onCreate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FCC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first open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2D0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table tasks </w:t>
            </w:r>
            <w:proofErr w:type="gram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exists</w:t>
            </w:r>
            <w:proofErr w:type="gramEnd"/>
          </w:p>
        </w:tc>
      </w:tr>
    </w:tbl>
    <w:p w14:paraId="514C7C41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47BAFA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0" w:name="_Toc232964323"/>
      <w:bookmarkStart w:id="181" w:name="_Toc232977676"/>
      <w:bookmarkStart w:id="182" w:name="_Toc233152029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Интеграционное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  <w:bookmarkEnd w:id="180"/>
      <w:bookmarkEnd w:id="181"/>
      <w:bookmarkEnd w:id="182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222"/>
        <w:gridCol w:w="2274"/>
        <w:gridCol w:w="2340"/>
        <w:gridCol w:w="1982"/>
        <w:gridCol w:w="2239"/>
      </w:tblGrid>
      <w:tr w:rsidR="00194DF9" w:rsidRPr="000114E2" w14:paraId="085ACEF3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023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689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6C8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Сценарий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964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881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Ожидаемый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результат</w:t>
            </w:r>
            <w:proofErr w:type="spellEnd"/>
          </w:p>
        </w:tc>
      </w:tr>
      <w:tr w:rsidR="00194DF9" w:rsidRPr="000114E2" w14:paraId="49013858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E5A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9D1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A8F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sort tasks by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E03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 tasks different times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CCE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earlier first</w:t>
            </w:r>
          </w:p>
        </w:tc>
      </w:tr>
      <w:tr w:rsidR="00194DF9" w:rsidRPr="000114E2" w14:paraId="61EE59C0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68E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279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770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empty title validation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9FE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title=''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5DC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SnackBar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error</w:t>
            </w:r>
          </w:p>
        </w:tc>
      </w:tr>
      <w:tr w:rsidR="00194DF9" w:rsidRPr="000114E2" w14:paraId="46092431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142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401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366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toggle 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E01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isCompleted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false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AD1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 in DB</w:t>
            </w:r>
          </w:p>
        </w:tc>
      </w:tr>
      <w:tr w:rsidR="00194DF9" w:rsidRPr="000114E2" w14:paraId="53FF983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3C6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E6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6E1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delete task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2ED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existing id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AB4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row removed</w:t>
            </w:r>
          </w:p>
        </w:tc>
      </w:tr>
      <w:tr w:rsidR="00194DF9" w:rsidRPr="000114E2" w14:paraId="296EAAF4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2C2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BA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5EC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Integration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BA3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 tasks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838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none</w:t>
            </w:r>
          </w:p>
        </w:tc>
      </w:tr>
      <w:tr w:rsidR="00194DF9" w:rsidRPr="000114E2" w14:paraId="3AE05F6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2A3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003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DFB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Integration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active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CBE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incomplete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DF3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active</w:t>
            </w:r>
          </w:p>
        </w:tc>
      </w:tr>
      <w:tr w:rsidR="00194DF9" w:rsidRPr="000114E2" w14:paraId="26FA0488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9F6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253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IT-07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469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Integration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completed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A44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all done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5C6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completed</w:t>
            </w:r>
          </w:p>
        </w:tc>
      </w:tr>
      <w:tr w:rsidR="00194DF9" w:rsidRPr="000114E2" w14:paraId="14EDC204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AD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17E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IT-08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364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week offset +1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3C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swipe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957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 week days</w:t>
            </w:r>
          </w:p>
        </w:tc>
      </w:tr>
      <w:tr w:rsidR="00194DF9" w:rsidRPr="000114E2" w14:paraId="3AE717C1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D29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D5F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IT-09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FAB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Integration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goToDate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FC4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 in +2 weeks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9DB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 correct</w:t>
            </w:r>
          </w:p>
        </w:tc>
      </w:tr>
      <w:tr w:rsidR="00194DF9" w:rsidRPr="000114E2" w14:paraId="3431446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148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D7C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IT-10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69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map row null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7EB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time_hour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null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BAA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time=null</w:t>
            </w:r>
          </w:p>
        </w:tc>
      </w:tr>
      <w:tr w:rsidR="00194DF9" w:rsidRPr="000114E2" w14:paraId="5861380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E66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0C2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5B7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settings theme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B4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setThemeMode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B3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ThemeMode.dark</w:t>
            </w:r>
            <w:proofErr w:type="spellEnd"/>
          </w:p>
        </w:tc>
      </w:tr>
      <w:tr w:rsidR="00194DF9" w:rsidRPr="000114E2" w14:paraId="1A9B7789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243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D46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85F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settings accent color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ACB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 blue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0EE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persisted int</w:t>
            </w:r>
          </w:p>
        </w:tc>
      </w:tr>
      <w:tr w:rsidR="00194DF9" w:rsidRPr="000114E2" w14:paraId="22C86219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89A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9F1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090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auth invalid password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E75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wrong pass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15B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AuthException</w:t>
            </w:r>
            <w:proofErr w:type="spellEnd"/>
          </w:p>
        </w:tc>
      </w:tr>
      <w:tr w:rsidR="00194DF9" w:rsidRPr="000114E2" w14:paraId="454BAF47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2C7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248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319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auth signup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A8C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new email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7BC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 sent flag</w:t>
            </w:r>
          </w:p>
        </w:tc>
      </w:tr>
      <w:tr w:rsidR="00194DF9" w:rsidRPr="000114E2" w14:paraId="06EB7C0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07C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B7C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66F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calendar month change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26D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CB6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statuses reload</w:t>
            </w:r>
          </w:p>
        </w:tc>
      </w:tr>
      <w:tr w:rsidR="00194DF9" w:rsidRPr="000114E2" w14:paraId="02022555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B5D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D3C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FE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Integration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onCreate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63A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first open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DC8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table tasks </w:t>
            </w:r>
            <w:proofErr w:type="gram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exists</w:t>
            </w:r>
            <w:proofErr w:type="gramEnd"/>
          </w:p>
        </w:tc>
      </w:tr>
    </w:tbl>
    <w:p w14:paraId="275ED704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6B8394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3" w:name="_Toc232964324"/>
      <w:bookmarkStart w:id="184" w:name="_Toc232977677"/>
      <w:bookmarkStart w:id="185" w:name="_Toc233152030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Системное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  <w:bookmarkEnd w:id="183"/>
      <w:bookmarkEnd w:id="184"/>
      <w:bookmarkEnd w:id="185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222"/>
        <w:gridCol w:w="2274"/>
        <w:gridCol w:w="2340"/>
        <w:gridCol w:w="1982"/>
        <w:gridCol w:w="2239"/>
      </w:tblGrid>
      <w:tr w:rsidR="00194DF9" w:rsidRPr="000114E2" w14:paraId="62C4262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AE6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F6D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8A3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Сценарий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5B5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0B5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Ожидаемый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результат</w:t>
            </w:r>
            <w:proofErr w:type="spellEnd"/>
          </w:p>
        </w:tc>
      </w:tr>
      <w:tr w:rsidR="00194DF9" w:rsidRPr="000114E2" w14:paraId="0F91813B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661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0B2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6A4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sort tasks by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E57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 tasks different times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88A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earlier first</w:t>
            </w:r>
          </w:p>
        </w:tc>
      </w:tr>
      <w:tr w:rsidR="00194DF9" w:rsidRPr="000114E2" w14:paraId="73D2F1D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72F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94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5FA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empty title validation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A9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title=''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658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SnackBar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error</w:t>
            </w:r>
          </w:p>
        </w:tc>
      </w:tr>
      <w:tr w:rsidR="00194DF9" w:rsidRPr="000114E2" w14:paraId="651BBDA0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94D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933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6FF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toggle 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E99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isCompleted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false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436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 in DB</w:t>
            </w:r>
          </w:p>
        </w:tc>
      </w:tr>
      <w:tr w:rsidR="00194DF9" w:rsidRPr="000114E2" w14:paraId="5317DB71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A2F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3FD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BC7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delete task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5B1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existing id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A75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row removed</w:t>
            </w:r>
          </w:p>
        </w:tc>
      </w:tr>
      <w:tr w:rsidR="00194DF9" w:rsidRPr="000114E2" w14:paraId="7D8A6060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520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619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9F6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System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A33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 tasks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2D0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none</w:t>
            </w:r>
          </w:p>
        </w:tc>
      </w:tr>
      <w:tr w:rsidR="00194DF9" w:rsidRPr="000114E2" w14:paraId="61E7C3E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517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0F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467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System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active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BBC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incomplete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F51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active</w:t>
            </w:r>
          </w:p>
        </w:tc>
      </w:tr>
      <w:tr w:rsidR="00194DF9" w:rsidRPr="000114E2" w14:paraId="20B6172A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35C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4B7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ST-07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DA1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System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completed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36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all done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57B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completed</w:t>
            </w:r>
          </w:p>
        </w:tc>
      </w:tr>
      <w:tr w:rsidR="00194DF9" w:rsidRPr="000114E2" w14:paraId="33AA8887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756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034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ST-08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6F2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week offset +1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771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swipe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A45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 week days</w:t>
            </w:r>
          </w:p>
        </w:tc>
      </w:tr>
      <w:tr w:rsidR="00194DF9" w:rsidRPr="000114E2" w14:paraId="3D3A7598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849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CE7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ST-09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0F0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System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goToDate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80E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 in +2 weeks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D83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 correct</w:t>
            </w:r>
          </w:p>
        </w:tc>
      </w:tr>
      <w:tr w:rsidR="00194DF9" w:rsidRPr="000114E2" w14:paraId="4D874099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2A4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9C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ST-10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DDA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map row null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143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time_hour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null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B08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time=null</w:t>
            </w:r>
          </w:p>
        </w:tc>
      </w:tr>
      <w:tr w:rsidR="00194DF9" w:rsidRPr="000114E2" w14:paraId="42FE5D6B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1CB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E7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959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settings theme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BA4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setThemeMode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BEA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ThemeMode.dark</w:t>
            </w:r>
            <w:proofErr w:type="spellEnd"/>
          </w:p>
        </w:tc>
      </w:tr>
      <w:tr w:rsidR="00194DF9" w:rsidRPr="000114E2" w14:paraId="5D156010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ADA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F36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7DE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settings accent color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EB6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 blue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97E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persisted int</w:t>
            </w:r>
          </w:p>
        </w:tc>
      </w:tr>
      <w:tr w:rsidR="00194DF9" w:rsidRPr="000114E2" w14:paraId="397D88E8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310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FD5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A8A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auth invalid password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00E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wrong pass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84A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AuthException</w:t>
            </w:r>
            <w:proofErr w:type="spellEnd"/>
          </w:p>
        </w:tc>
      </w:tr>
      <w:tr w:rsidR="00194DF9" w:rsidRPr="000114E2" w14:paraId="795392E7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F38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C50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A95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auth signup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DFE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new email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237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 sent flag</w:t>
            </w:r>
          </w:p>
        </w:tc>
      </w:tr>
      <w:tr w:rsidR="00194DF9" w:rsidRPr="000114E2" w14:paraId="383A2385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AAF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BA1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07E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calendar month change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0DC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513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statuses reload</w:t>
            </w:r>
          </w:p>
        </w:tc>
      </w:tr>
      <w:tr w:rsidR="00194DF9" w:rsidRPr="000114E2" w14:paraId="68B31B8B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6C0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F42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712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System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onCreate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13D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first open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6F1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table tasks </w:t>
            </w:r>
            <w:proofErr w:type="gram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exists</w:t>
            </w:r>
            <w:proofErr w:type="gramEnd"/>
          </w:p>
        </w:tc>
      </w:tr>
    </w:tbl>
    <w:p w14:paraId="3A349610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6DB33D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6" w:name="_Toc232964325"/>
      <w:bookmarkStart w:id="187" w:name="_Toc232977678"/>
      <w:bookmarkStart w:id="188" w:name="_Toc233152031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Статический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кода</w:t>
      </w:r>
      <w:bookmarkEnd w:id="186"/>
      <w:bookmarkEnd w:id="187"/>
      <w:bookmarkEnd w:id="188"/>
      <w:proofErr w:type="spellEnd"/>
    </w:p>
    <w:p w14:paraId="2181F35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Выполнена команда `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analyze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` с набором правил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lints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^6.0.0.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Проверены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unused imports,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prefer_const_constructors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avoid_print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use_build_context_synchronously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вынести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keys в --dart-define;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user_id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column;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единообразия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604132" w14:textId="77777777" w:rsidR="00194DF9" w:rsidRPr="00FB1F2B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9" w:name="_Toc232964326"/>
      <w:bookmarkStart w:id="190" w:name="_Toc232977679"/>
      <w:bookmarkStart w:id="191" w:name="_Toc233152032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Развертывание и эксплуатация</w:t>
      </w:r>
      <w:bookmarkEnd w:id="189"/>
      <w:bookmarkEnd w:id="190"/>
      <w:bookmarkEnd w:id="191"/>
    </w:p>
    <w:p w14:paraId="34B1DBAE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92" w:name="_Toc232964327"/>
      <w:bookmarkStart w:id="193" w:name="_Toc232977680"/>
      <w:bookmarkStart w:id="194" w:name="_Toc233152033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Сборка веб-версии</w:t>
      </w:r>
      <w:bookmarkEnd w:id="192"/>
      <w:bookmarkEnd w:id="193"/>
      <w:bookmarkEnd w:id="194"/>
    </w:p>
    <w:p w14:paraId="264564C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Установить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выполнить `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doctor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`.</w:t>
      </w:r>
    </w:p>
    <w:p w14:paraId="4F36D89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В корне проекта: `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pub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`.</w:t>
      </w:r>
    </w:p>
    <w:p w14:paraId="0620E81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Настроить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URL/anon key (environment).</w:t>
      </w:r>
    </w:p>
    <w:p w14:paraId="377460C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4. `flutter build web --release`.</w:t>
      </w:r>
    </w:p>
    <w:p w14:paraId="06B22C8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Артефакты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`build/web/`.</w:t>
      </w:r>
    </w:p>
    <w:p w14:paraId="7C64112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Развернуть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static host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nginx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GitHub Pages, Firebase Hosting):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скопировать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содержимое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build/web.</w:t>
      </w:r>
    </w:p>
    <w:p w14:paraId="25F2457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Настроить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 и SPA fallback index.html.</w:t>
      </w:r>
    </w:p>
    <w:p w14:paraId="5A604A8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CORS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redirect URLs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 auth.</w:t>
      </w:r>
    </w:p>
    <w:p w14:paraId="3B185538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5" w:name="_Toc232964328"/>
      <w:bookmarkStart w:id="196" w:name="_Toc232977681"/>
      <w:bookmarkStart w:id="197" w:name="_Toc233152034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Сборка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Android APK</w:t>
      </w:r>
      <w:bookmarkEnd w:id="195"/>
      <w:bookmarkEnd w:id="196"/>
      <w:bookmarkEnd w:id="197"/>
    </w:p>
    <w:p w14:paraId="2F8A0AF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Установить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Android SDK,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принять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licenses `flutter doctor --android-licenses`.</w:t>
      </w:r>
    </w:p>
    <w:p w14:paraId="5DD302A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Настроить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`android/app/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build.gradle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`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applicationId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minSdk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1A0D4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`flutter build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--release`.</w:t>
      </w:r>
    </w:p>
    <w:p w14:paraId="197CF8C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4. APK: `build/app/outputs/flutter-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/app-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release.apk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`.</w:t>
      </w:r>
    </w:p>
    <w:p w14:paraId="6A60877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Play Store: `flutter build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appbundle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`.</w:t>
      </w:r>
    </w:p>
    <w:p w14:paraId="1438DDC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Подписать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keystore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upload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64A1126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Протестировать на эмуляторе и физическом устройстве.</w:t>
      </w:r>
    </w:p>
    <w:p w14:paraId="124CD87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работает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out-of-the-box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Android.</w:t>
      </w:r>
    </w:p>
    <w:p w14:paraId="2918D9D2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8" w:name="_Toc232964329"/>
      <w:bookmarkStart w:id="199" w:name="_Toc232977682"/>
      <w:bookmarkStart w:id="200" w:name="_Toc233152035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Сборка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Windows-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198"/>
      <w:bookmarkEnd w:id="199"/>
      <w:bookmarkEnd w:id="200"/>
      <w:proofErr w:type="spellEnd"/>
    </w:p>
    <w:p w14:paraId="3969148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Включить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desktop: `flutter config --enable-windows-desktop`.</w:t>
      </w:r>
    </w:p>
    <w:p w14:paraId="0F460EB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2. Visual Studio 2022 с workload «Desktop development with C++».</w:t>
      </w:r>
    </w:p>
    <w:p w14:paraId="0DB00DE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3. `flutter pub get`.</w:t>
      </w:r>
    </w:p>
    <w:p w14:paraId="361214F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4. `flutter build windows --release`.</w:t>
      </w:r>
    </w:p>
    <w:p w14:paraId="6EBAE42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Исполняемый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`build/windows/x64/runner/Release/fly.exe`.</w:t>
      </w:r>
    </w:p>
    <w:p w14:paraId="12CE99C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Распространять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папку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Release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целиком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(DLL dependencies).</w:t>
      </w:r>
    </w:p>
    <w:p w14:paraId="1AED845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Опционально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MSIX packaging.</w:t>
      </w:r>
    </w:p>
    <w:p w14:paraId="24F9CCE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SQLite native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dll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включается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FFI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Windows.</w:t>
      </w:r>
    </w:p>
    <w:p w14:paraId="1E376E1A" w14:textId="77777777" w:rsidR="00194DF9" w:rsidRPr="00FB1F2B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1" w:name="_Toc232964330"/>
      <w:bookmarkStart w:id="202" w:name="_Toc232977683"/>
      <w:bookmarkStart w:id="203" w:name="_Toc233152036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Управление проектом</w:t>
      </w:r>
      <w:bookmarkEnd w:id="201"/>
      <w:bookmarkEnd w:id="202"/>
      <w:bookmarkEnd w:id="203"/>
    </w:p>
    <w:p w14:paraId="4F87924B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4" w:name="_Toc232964331"/>
      <w:bookmarkStart w:id="205" w:name="_Toc232977684"/>
      <w:bookmarkStart w:id="206" w:name="_Toc233152037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WBS</w:t>
      </w:r>
      <w:bookmarkEnd w:id="204"/>
      <w:bookmarkEnd w:id="205"/>
      <w:bookmarkEnd w:id="206"/>
    </w:p>
    <w:p w14:paraId="1F041F9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Инициация</w:t>
      </w:r>
    </w:p>
    <w:p w14:paraId="7C3C9D3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- 1.1 Анализ требований</w:t>
      </w:r>
    </w:p>
    <w:p w14:paraId="3C697F5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- 1.2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SWOT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конкуренты</w:t>
      </w:r>
    </w:p>
    <w:p w14:paraId="3646CD0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- 1.3 План проекта</w:t>
      </w:r>
    </w:p>
    <w:p w14:paraId="5535382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Проектирование</w:t>
      </w:r>
    </w:p>
    <w:p w14:paraId="75B7EE2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- 2.1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Cases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specs</w:t>
      </w:r>
    </w:p>
    <w:p w14:paraId="2C37708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- 2.2 Архитектура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ADR</w:t>
      </w:r>
    </w:p>
    <w:p w14:paraId="65E4034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- 2.3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DDL</w:t>
      </w:r>
    </w:p>
    <w:p w14:paraId="775E31F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- 2.4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mockups</w:t>
      </w:r>
    </w:p>
    <w:p w14:paraId="73AF26D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Разработка</w:t>
      </w:r>
    </w:p>
    <w:p w14:paraId="2172182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- 3.1 Инфраструктура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114F7A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- 3.2 Model layer SQLite</w:t>
      </w:r>
    </w:p>
    <w:p w14:paraId="0C6E25C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- 3.3 Controllers</w:t>
      </w:r>
    </w:p>
    <w:p w14:paraId="78AB0D4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- 3.4 Presentation screens</w:t>
      </w:r>
    </w:p>
    <w:p w14:paraId="5529C83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- 3.5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auth</w:t>
      </w:r>
    </w:p>
    <w:p w14:paraId="3EF2DB6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- 3.6 Settings</w:t>
      </w:r>
    </w:p>
    <w:p w14:paraId="05D77D5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proofErr w:type="spellEnd"/>
    </w:p>
    <w:p w14:paraId="36F16A8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- 4.1 Unit tests</w:t>
      </w:r>
    </w:p>
    <w:p w14:paraId="6690555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- 4.2 Widget tests</w:t>
      </w:r>
    </w:p>
    <w:p w14:paraId="4A25FEE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- 4.3 Integration tests</w:t>
      </w:r>
    </w:p>
    <w:p w14:paraId="2EB1EFF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- 4.4 System test plan</w:t>
      </w:r>
    </w:p>
    <w:p w14:paraId="7B509C9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Развёртывание</w:t>
      </w:r>
      <w:proofErr w:type="spellEnd"/>
    </w:p>
    <w:p w14:paraId="5E944B5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- 5.1 Web build</w:t>
      </w:r>
    </w:p>
    <w:p w14:paraId="7A1AED1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- 5.2 APK build</w:t>
      </w:r>
    </w:p>
    <w:p w14:paraId="76069D2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- 5.3 Windows build</w:t>
      </w:r>
    </w:p>
    <w:p w14:paraId="76C8406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Документация</w:t>
      </w:r>
    </w:p>
    <w:p w14:paraId="7B5AA74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- 6.1 Пояснительная записка</w:t>
      </w:r>
    </w:p>
    <w:p w14:paraId="5FD000C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- 6.2 Приложения код</w:t>
      </w:r>
    </w:p>
    <w:p w14:paraId="49BA6566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7" w:name="_Toc232964332"/>
      <w:bookmarkStart w:id="208" w:name="_Toc232977685"/>
      <w:bookmarkStart w:id="209" w:name="_Toc233152038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Диаграмма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Ганта</w:t>
      </w:r>
      <w:bookmarkEnd w:id="207"/>
      <w:bookmarkEnd w:id="208"/>
      <w:bookmarkEnd w:id="209"/>
      <w:proofErr w:type="spellEnd"/>
    </w:p>
    <w:p w14:paraId="0ED0E01C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6FC2F32" wp14:editId="33AB5F8A">
            <wp:extent cx="5400000" cy="26189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54C8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 – Диаграмма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Ганта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календарный план разработки</w:t>
      </w:r>
    </w:p>
    <w:p w14:paraId="6BEB68D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Общая длительность: 10 учебных недель. Критический путь: 1.1 → 2.1 → 3.2 → 3.4 → 4.4 → 6.1.</w:t>
      </w:r>
    </w:p>
    <w:p w14:paraId="41225820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0" w:name="_Toc232964333"/>
      <w:bookmarkStart w:id="211" w:name="_Toc232977686"/>
      <w:bookmarkStart w:id="212" w:name="_Toc233152039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Оценка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трудозатрат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(COCOMO)</w:t>
      </w:r>
      <w:bookmarkEnd w:id="210"/>
      <w:bookmarkEnd w:id="211"/>
      <w:bookmarkEnd w:id="212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744"/>
        <w:gridCol w:w="7313"/>
      </w:tblGrid>
      <w:tr w:rsidR="00194DF9" w:rsidRPr="000114E2" w14:paraId="28D78CAE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90E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C5A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Значение</w:t>
            </w:r>
            <w:proofErr w:type="spellEnd"/>
          </w:p>
        </w:tc>
      </w:tr>
      <w:tr w:rsidR="00194DF9" w:rsidRPr="000114E2" w14:paraId="08D637F8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A4D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Размер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(KLOC)</w:t>
            </w:r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67D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2,5</w:t>
            </w:r>
          </w:p>
        </w:tc>
      </w:tr>
      <w:tr w:rsidR="00194DF9" w:rsidRPr="000114E2" w14:paraId="4779B66E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DEC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Режим</w:t>
            </w:r>
            <w:proofErr w:type="spellEnd"/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BFF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Organic</w:t>
            </w:r>
          </w:p>
        </w:tc>
      </w:tr>
      <w:tr w:rsidR="00194DF9" w:rsidRPr="000114E2" w14:paraId="4A3C5D67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874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 (effort)</w:t>
            </w:r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AF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~6,5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чел-мес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рыночная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194DF9" w:rsidRPr="000114E2" w14:paraId="557BA977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1B5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</w:t>
            </w:r>
            <w:proofErr w:type="spellEnd"/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0FF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~1,5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чел-мес</w:t>
            </w:r>
            <w:proofErr w:type="spellEnd"/>
          </w:p>
        </w:tc>
      </w:tr>
      <w:tr w:rsidR="00194DF9" w:rsidRPr="000114E2" w14:paraId="1DFEF3CA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0F6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Tdev</w:t>
            </w:r>
            <w:proofErr w:type="spellEnd"/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903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~4,5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рыночная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6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чел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194DF9" w:rsidRPr="000114E2" w14:paraId="28308D79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436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Стоимость</w:t>
            </w:r>
            <w:proofErr w:type="spellEnd"/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C68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~520 000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руб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69B0146D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0C7FA7" w14:textId="77777777" w:rsidR="00194DF9" w:rsidRPr="00CE391C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3" w:name="_Toc232964334"/>
      <w:bookmarkStart w:id="214" w:name="_Toc232977687"/>
      <w:bookmarkStart w:id="215" w:name="_Toc233152040"/>
      <w:proofErr w:type="spellStart"/>
      <w:r w:rsidRPr="00CE39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Матрица</w:t>
      </w:r>
      <w:proofErr w:type="spellEnd"/>
      <w:r w:rsidRPr="00CE39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E39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рисков</w:t>
      </w:r>
      <w:bookmarkEnd w:id="213"/>
      <w:bookmarkEnd w:id="214"/>
      <w:bookmarkEnd w:id="215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343"/>
        <w:gridCol w:w="1829"/>
        <w:gridCol w:w="1828"/>
        <w:gridCol w:w="1828"/>
        <w:gridCol w:w="1523"/>
        <w:gridCol w:w="1706"/>
      </w:tblGrid>
      <w:tr w:rsidR="00194DF9" w:rsidRPr="000114E2" w14:paraId="04905010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EC4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4BF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0DD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P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BE4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AD7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Score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A75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Митигация</w:t>
            </w:r>
            <w:proofErr w:type="spellEnd"/>
          </w:p>
        </w:tc>
      </w:tr>
      <w:tr w:rsidR="00194DF9" w:rsidRPr="000114E2" w14:paraId="27E57C0F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2EE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63D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downtime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9FC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594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E2C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207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Offline SQLite tasks</w:t>
            </w:r>
          </w:p>
        </w:tc>
      </w:tr>
      <w:tr w:rsidR="00194DF9" w:rsidRPr="000114E2" w14:paraId="5355F031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0FB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7EC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 breaking change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557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8BB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1BB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F75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Pin SDK version</w:t>
            </w:r>
          </w:p>
        </w:tc>
      </w:tr>
      <w:tr w:rsidR="00194DF9" w:rsidRPr="000114E2" w14:paraId="7AA94DDC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5FF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651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No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in DB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310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5F5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7F7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09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Migration v2</w:t>
            </w:r>
          </w:p>
        </w:tc>
      </w:tr>
      <w:tr w:rsidR="00194DF9" w:rsidRPr="000114E2" w14:paraId="4A8FC0D5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EF8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CD2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Keys in source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8F0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30C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FF8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C13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dart-define</w:t>
            </w:r>
          </w:p>
        </w:tc>
      </w:tr>
      <w:tr w:rsidR="00194DF9" w:rsidRPr="000114E2" w14:paraId="2047ABAC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76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C10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Scope creep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59D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9CF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804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E1A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MVP boundary</w:t>
            </w:r>
          </w:p>
        </w:tc>
      </w:tr>
      <w:tr w:rsidR="00194DF9" w:rsidRPr="000114E2" w14:paraId="243F9047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9D7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5F4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 gap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159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F45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777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878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CI flutter test</w:t>
            </w:r>
          </w:p>
        </w:tc>
      </w:tr>
      <w:tr w:rsidR="00194DF9" w:rsidRPr="000114E2" w14:paraId="40CDC19A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B0C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R-07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E35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Unencrypted DB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5B2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31B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78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AD0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sqlcipher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future</w:t>
            </w:r>
          </w:p>
        </w:tc>
      </w:tr>
    </w:tbl>
    <w:p w14:paraId="3088FA4D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F72F2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P=Probability I=Impact Score=P×I scale H=3 M=2 L=1</w:t>
      </w:r>
    </w:p>
    <w:p w14:paraId="52D869BE" w14:textId="77777777" w:rsidR="00194DF9" w:rsidRPr="00FB1F2B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6" w:name="_Toc232964335"/>
      <w:bookmarkStart w:id="217" w:name="_Toc232977688"/>
      <w:bookmarkStart w:id="218" w:name="_Toc233152041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Заключение</w:t>
      </w:r>
      <w:bookmarkEnd w:id="216"/>
      <w:bookmarkEnd w:id="217"/>
      <w:bookmarkEnd w:id="218"/>
    </w:p>
    <w:p w14:paraId="535D8CEB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9" w:name="_Toc232964336"/>
      <w:bookmarkStart w:id="220" w:name="_Toc232977689"/>
      <w:bookmarkStart w:id="221" w:name="_Toc233152042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Выводы</w:t>
      </w:r>
      <w:bookmarkEnd w:id="219"/>
      <w:bookmarkEnd w:id="220"/>
      <w:bookmarkEnd w:id="221"/>
    </w:p>
    <w:p w14:paraId="46F3E69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рамках курсового проекта по дисциплине «Программная инженерия» разработано кроссплатформенное приложение «Инструменты планирования и учебы»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реализующее календарное планирование задач с локальным хранением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облачной аутентификацией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персонализацией интерфейса. Выполнены аналитическая и проектная части, многослойная архитектура, десять специфицированных прецедентов, план тестирования и развёртывания.</w:t>
      </w:r>
    </w:p>
    <w:p w14:paraId="15E30DAC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2" w:name="_Toc232964337"/>
      <w:bookmarkStart w:id="223" w:name="_Toc232977690"/>
      <w:bookmarkStart w:id="224" w:name="_Toc233152043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Результаты</w:t>
      </w:r>
      <w:bookmarkEnd w:id="222"/>
      <w:bookmarkEnd w:id="223"/>
      <w:bookmarkEnd w:id="224"/>
    </w:p>
    <w:p w14:paraId="429043E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Рабочий прототип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экранами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3897BD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Схема БД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репозиторий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C5FA9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Контроллеры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CEF383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IDEF0, SWOT, ADR, ER, DDL, sequence descriptions.</w:t>
      </w:r>
    </w:p>
    <w:p w14:paraId="404D04E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Инструкции сборки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5C2DB9A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5" w:name="_Toc232964338"/>
      <w:bookmarkStart w:id="226" w:name="_Toc232977691"/>
      <w:bookmarkStart w:id="227" w:name="_Toc233152044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Перспективы развития</w:t>
      </w:r>
      <w:bookmarkEnd w:id="225"/>
      <w:bookmarkEnd w:id="226"/>
      <w:bookmarkEnd w:id="227"/>
    </w:p>
    <w:p w14:paraId="7F6F852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Привязка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sync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Postgres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454EE3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Push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-уведомления о времени задачи.</w:t>
      </w:r>
    </w:p>
    <w:p w14:paraId="79433F9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Редактирование задачи и повторяющиеся события.</w:t>
      </w:r>
    </w:p>
    <w:p w14:paraId="23EB8A0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Экспорт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импорт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ICS.</w:t>
      </w:r>
    </w:p>
    <w:p w14:paraId="1E1BFAD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5. CI/CD GitHub Actions.</w:t>
      </w:r>
    </w:p>
    <w:p w14:paraId="327346C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Шифрование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B6F020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Интеграция с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LMS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СКФУ.</w:t>
      </w:r>
    </w:p>
    <w:p w14:paraId="3CACC5AB" w14:textId="77777777" w:rsidR="00194DF9" w:rsidRPr="00FB1F2B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8" w:name="_Toc232964339"/>
      <w:bookmarkStart w:id="229" w:name="_Toc232977692"/>
      <w:bookmarkStart w:id="230" w:name="_Toc233152045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использованных источников</w:t>
      </w:r>
      <w:bookmarkEnd w:id="228"/>
      <w:bookmarkEnd w:id="229"/>
      <w:bookmarkEnd w:id="230"/>
    </w:p>
    <w:p w14:paraId="4B27FAC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ГОСТ 7.32-2017. Отчёт о научно-исследовательской работе. Структура и правила оформления.</w:t>
      </w:r>
    </w:p>
    <w:p w14:paraId="57CC6CF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ГОСТ 34.602-2020. Техническое задание на создание автоматизированной системы.</w:t>
      </w:r>
    </w:p>
    <w:p w14:paraId="587D6DA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3. Sommerville I. Software Engineering. 10th ed. Pearson, 2016.</w:t>
      </w:r>
    </w:p>
    <w:p w14:paraId="5EE3F69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4. Gamma E. et al. Design Patterns: Elements of Reusable Object-Oriented Software. Addison-Wesley, 1994.</w:t>
      </w:r>
    </w:p>
    <w:p w14:paraId="6A7883D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5. Fowler M. Patterns of Enterprise Application Architecture. Addison-Wesley, 2002.</w:t>
      </w:r>
    </w:p>
    <w:p w14:paraId="2C664EF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6. Flutter Documentation. https://docs.flutter.dev/ [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14:paraId="6BEFD8E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7. Dart Language Tour. https://dart.dev/guides/language/language-tour [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14:paraId="6B61163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Documentation. https://supabase.com/docs [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14:paraId="069D54C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9.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pub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dev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</w:t>
      </w:r>
    </w:p>
    <w:p w14:paraId="5CCB382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10.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pub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dev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</w:t>
      </w:r>
    </w:p>
    <w:p w14:paraId="7B37124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table_calendar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package. https://pub.dev/packages/table_calendar [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14:paraId="0AC5184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12. Boehm B. Software Engineering Economics. Prentice Hall, 1981.</w:t>
      </w:r>
    </w:p>
    <w:p w14:paraId="4640C6E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13. IDEF0 Functional Modeling Method. FIPS PUB 183, 1993.</w:t>
      </w:r>
    </w:p>
    <w:p w14:paraId="3E1AD8A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14. Martin R. Clean Architecture. Prentice Hall, 2017.</w:t>
      </w:r>
    </w:p>
    <w:p w14:paraId="26F6E8A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15. Newman S. Building Microservices. O'Reilly, 2021.</w:t>
      </w:r>
    </w:p>
    <w:p w14:paraId="6948CC1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16. ISO/IEC 25010:2011 Systems and software Quality Requirements and Evaluation.</w:t>
      </w:r>
    </w:p>
    <w:p w14:paraId="28C9DA9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17. Pressman R. Software Engineering: A Practitioner's Approach. McGraw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Hill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2014.</w:t>
      </w:r>
    </w:p>
    <w:p w14:paraId="62D34C43" w14:textId="77777777" w:rsidR="00194DF9" w:rsidRPr="00FB1F2B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1" w:name="_Toc232964340"/>
      <w:bookmarkStart w:id="232" w:name="_Toc232977693"/>
      <w:bookmarkStart w:id="233" w:name="_Toc233152046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Приложения</w:t>
      </w:r>
      <w:bookmarkEnd w:id="231"/>
      <w:bookmarkEnd w:id="232"/>
      <w:bookmarkEnd w:id="233"/>
    </w:p>
    <w:p w14:paraId="5F2180C7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4" w:name="_Toc232964341"/>
      <w:bookmarkStart w:id="235" w:name="_Toc232977694"/>
      <w:bookmarkStart w:id="236" w:name="_Toc233152047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Приложение </w:t>
      </w:r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</w:t>
      </w:r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 Скриншоты пользовательского интерфейса</w:t>
      </w:r>
      <w:bookmarkEnd w:id="234"/>
      <w:bookmarkEnd w:id="235"/>
      <w:bookmarkEnd w:id="236"/>
    </w:p>
    <w:p w14:paraId="2356355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Ниже приведены экранные формы разработанного приложения «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», полученные при тестировании на платформе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D49761E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7D0AD2" wp14:editId="68150463">
            <wp:extent cx="5400000" cy="29649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15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2E1F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9 – Экран входа в систему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7073134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9562B9A" wp14:editId="49D35A0F">
            <wp:extent cx="5400000" cy="297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2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7ED8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10 – Экран регистрации нового пользователя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46C9EDF9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C32C43F" wp14:editId="529F73B6">
            <wp:extent cx="5400000" cy="30369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25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4A90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11 – Главный экран со списком задач и недельным календарём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B285FBC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A26EA41" wp14:editId="51F590FC">
            <wp:extent cx="5400000" cy="74090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3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9EF2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12 – Месячный календарь с индикацией дат задач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4F74FE7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4C7F76D" wp14:editId="166BEF4F">
            <wp:extent cx="5400000" cy="29098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4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2E46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13 – Форма создания новой задачи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54194012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5C873F4" wp14:editId="361531B5">
            <wp:extent cx="5400000" cy="2959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45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CA21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14 – Выбор даты при создании задачи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DatePicker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2A463ACB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620ACF7" wp14:editId="0E987320">
            <wp:extent cx="5400000" cy="29716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5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3950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15 – Выбор времени при создании задачи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TimePicker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1859B6A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9853B9D" wp14:editId="574CB739">
            <wp:extent cx="5400000" cy="29711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53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F3D1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16 – Главный экран с несколькими задачами на выбранный день</w:t>
      </w:r>
    </w:p>
    <w:p w14:paraId="5F418F9C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51DE099" wp14:editId="563E0DB8">
            <wp:extent cx="5400000" cy="29508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55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4915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17 – Разделение активных и завершённых задач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E139CAC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5A13844" wp14:editId="34F85C2D">
            <wp:extent cx="5400000" cy="295215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6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37A5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18 – Настройки: выбор темы оформления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4C598185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6F4EB29" wp14:editId="6CEE624D">
            <wp:extent cx="5400000" cy="29400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63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9739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19 – Настройки: выбор шрифта интерфейса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17181943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03E1F15" wp14:editId="3A3B2CE4">
            <wp:extent cx="5400000" cy="27628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64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D19F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20 – Настройки: выбор основного цвета приложения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5AF6FAA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7" w:name="_Toc232964342"/>
      <w:bookmarkStart w:id="238" w:name="_Toc232977695"/>
      <w:bookmarkStart w:id="239" w:name="_Toc233152048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A. </w:t>
      </w:r>
      <w:proofErr w:type="spellStart"/>
      <w:proofErr w:type="gram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main.dart</w:t>
      </w:r>
      <w:bookmarkEnd w:id="237"/>
      <w:bookmarkEnd w:id="238"/>
      <w:bookmarkEnd w:id="239"/>
      <w:proofErr w:type="spellEnd"/>
      <w:proofErr w:type="gramEnd"/>
    </w:p>
    <w:p w14:paraId="165BC1B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dart:async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material.dart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package:flutter_localizations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flutter_localizations.dart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package:intl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date_symbol_data_local.dart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package:provider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provider.dart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package:supabase_flutter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supabase_flutter.dart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/controller/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week_controller.dart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/controller/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task_controller.dart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/model/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sqlite_task_repository.dart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/presentation/pages/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home_page.dart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/presentation/pages/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auth_screen.dart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/model/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settings_model.dart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constants.dart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void main()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WidgetsFlutterBinding.ensureInitialized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Supabase.initialize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url: 'https://bfrtfolpiukgryyjiylr.supabase.co',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anonKey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'sb_publishable_pyrYrbaFKxqHpipKJ8SuPA_6ATN3TMn',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initializeDateFormatting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', null);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database =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SqliteTaskRepository.createDatabase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(database);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settingsModel.init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runApp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MultiProvider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providers: [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ChangeNotifierProvider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&gt;.value(value: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ChangeNotifierProvider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&gt;.value(value: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ChangeNotifierProvider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&gt;.value(value: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],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child: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TodoApp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class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TodoApp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extends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StatelessWidget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TodoApp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({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super.key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Widget build(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BuildContext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context)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settings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context.watch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&gt;();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textTheme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ThemeData.light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().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textTheme.apply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fontFamily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settings.fontFamily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return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MaterialApp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title: 'To-Do List',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theme: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ThemeData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primarySwatch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Colors.blue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scaffoldBackgroundColor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AppConstants.todayCircleColor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textTheme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textTheme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colorScheme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ColorScheme.fromSeed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seedColor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settings.accentColor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darkTheme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ThemeData.dark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().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copyWith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textTheme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ThemeData.dark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().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textTheme.apply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fontFamily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settings.fontFamily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colorScheme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ColorScheme.fromSeed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seedColor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settings.accentColor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brightness: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Brightness.dark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themeMode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settings.themeMode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locale: const Locale('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supportedLocales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const [Locale('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')],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localizationsDelegates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const [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GlobalMaterialLocalizations.delegate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GlobalWidgetsLocalizations.delegate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GlobalCupertinoLocalizations.delegate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],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home: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debugShowCheckedModeBanner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false,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class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extends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StatefulWidget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({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super.key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State&lt;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createState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 =&gt;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class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extends State&lt;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&gt;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late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StreamSubscription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&gt;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authSubscription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bool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isLoggedIn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false;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void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initState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super.initState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Проверяем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начальное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состояние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isLoggedIn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Supabase.instance.client.auth.currentSession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!= null;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Подписываемся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изменения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вход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выход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authSubscription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Supabase.instance.client.auth.onAuthStateChange.listen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((data)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final session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data.session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isLoggedIn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session != null;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void dispose()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authSubscription.cancel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super.dispose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Widget build(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BuildContext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context)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return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isLoggedIn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?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() 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</w:t>
      </w:r>
    </w:p>
    <w:p w14:paraId="59239E70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0" w:name="_Toc232964343"/>
      <w:bookmarkStart w:id="241" w:name="_Toc232977696"/>
      <w:bookmarkStart w:id="242" w:name="_Toc233152049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B. </w:t>
      </w:r>
      <w:proofErr w:type="spellStart"/>
      <w:proofErr w:type="gram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task.dart</w:t>
      </w:r>
      <w:bookmarkEnd w:id="240"/>
      <w:bookmarkEnd w:id="241"/>
      <w:bookmarkEnd w:id="242"/>
      <w:proofErr w:type="spellEnd"/>
      <w:proofErr w:type="gramEnd"/>
    </w:p>
    <w:p w14:paraId="46820C6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material.dart</w:t>
      </w:r>
      <w:proofErr w:type="spellEnd"/>
      <w:proofErr w:type="gram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class Task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String id;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String title;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String description;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date;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TimeOfDay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? time;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bool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isCompleted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const Task({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required this.id,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required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this.title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required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this.description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required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this.date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this.time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this.isCompleted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false,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}```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##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Приложение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C.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sqlite_task_repository.dart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</w:p>
    <w:p w14:paraId="06236DF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material.dart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183F6C3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542628C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package:path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path.dart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 as p;</w:t>
      </w:r>
    </w:p>
    <w:p w14:paraId="56F7551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'../entity/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6988951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task_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repository.dart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37CD957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class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implements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64EBA97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Database _database;</w:t>
      </w:r>
    </w:p>
    <w:p w14:paraId="3FD1B6D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this._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B5F2F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static Future&lt;Database&gt;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createDatabase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async {</w:t>
      </w:r>
    </w:p>
    <w:p w14:paraId="3DA7038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dbPath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await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getDatabasesPath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B3F286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path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p.join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dbPath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todo.db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');</w:t>
      </w:r>
    </w:p>
    <w:p w14:paraId="50FF14B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openDatabase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64CAD45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path,</w:t>
      </w:r>
    </w:p>
    <w:p w14:paraId="54413DB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version: 1,</w:t>
      </w:r>
    </w:p>
    <w:p w14:paraId="65E85D3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onCreate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 version) async {</w:t>
      </w:r>
    </w:p>
    <w:p w14:paraId="1E4D878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await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db.execute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('''</w:t>
      </w:r>
    </w:p>
    <w:p w14:paraId="1F556A3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CREATE TABLE tasks (</w:t>
      </w:r>
    </w:p>
    <w:p w14:paraId="2AD8727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 TEXT PRIMARY KEY,</w:t>
      </w:r>
    </w:p>
    <w:p w14:paraId="4CACC2D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title TEXT NOT NULL,</w:t>
      </w:r>
    </w:p>
    <w:p w14:paraId="1ABC342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description TEXT NOT NULL,</w:t>
      </w:r>
    </w:p>
    <w:p w14:paraId="4129D24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 TEXT NOT NULL,</w:t>
      </w:r>
    </w:p>
    <w:p w14:paraId="7C73B46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INTEGER,</w:t>
      </w:r>
    </w:p>
    <w:p w14:paraId="7DDD5E8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INTEGER,</w:t>
      </w:r>
    </w:p>
    <w:p w14:paraId="30809CB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is_completed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 NOT NULL DEFAULT 0</w:t>
      </w:r>
    </w:p>
    <w:p w14:paraId="5109D8F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1D4B76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''');</w:t>
      </w:r>
    </w:p>
    <w:p w14:paraId="588C84B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},</w:t>
      </w:r>
    </w:p>
    <w:p w14:paraId="21CC575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73EB26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B4F6D3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311EAA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Future&lt;List&lt;Task&gt;&gt;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getTasksByDate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date) async {</w:t>
      </w:r>
    </w:p>
    <w:p w14:paraId="0070ABD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dateStr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date.toIso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8601String().split('T').first;</w:t>
      </w:r>
    </w:p>
    <w:p w14:paraId="7D7D55B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rows = 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database.query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4C4EE61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'tasks',</w:t>
      </w:r>
    </w:p>
    <w:p w14:paraId="09DDC8D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where: 'date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= ?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',</w:t>
      </w:r>
    </w:p>
    <w:p w14:paraId="1C6D9FD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whereArgs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[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dateStr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],</w:t>
      </w:r>
    </w:p>
    <w:p w14:paraId="3499D18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orderBy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NULL,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',</w:t>
      </w:r>
    </w:p>
    <w:p w14:paraId="0C06DF8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EBA61E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rows.map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((row)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mapRowToTask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(row)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toList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4F4B0B0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CF1D37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34498B1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Future&lt;void&gt;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task) async {</w:t>
      </w:r>
    </w:p>
    <w:p w14:paraId="0469C08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database.insert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('tasks',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taskToMap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(task));</w:t>
      </w:r>
    </w:p>
    <w:p w14:paraId="680CE13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12844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10DEC6C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Future&lt;void&gt;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updateTask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task) async {</w:t>
      </w:r>
    </w:p>
    <w:p w14:paraId="4D7CDA1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database.update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49C8AD9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'tasks',</w:t>
      </w:r>
    </w:p>
    <w:p w14:paraId="32B7EA3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taskToMap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(task),</w:t>
      </w:r>
    </w:p>
    <w:p w14:paraId="54A05B6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where: 'id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= ?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',</w:t>
      </w:r>
    </w:p>
    <w:p w14:paraId="26E0479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whereArgs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[task.id],</w:t>
      </w:r>
    </w:p>
    <w:p w14:paraId="0526D09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D1CB97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2042C8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452CFB2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Future&lt;void&gt;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deleteTask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String id) async {</w:t>
      </w:r>
    </w:p>
    <w:p w14:paraId="69ABE54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database.delete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0287B40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'tasks',</w:t>
      </w:r>
    </w:p>
    <w:p w14:paraId="2B12453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where: 'id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= ?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',</w:t>
      </w:r>
    </w:p>
    <w:p w14:paraId="76F60C3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whereArgs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[id],</w:t>
      </w:r>
    </w:p>
    <w:p w14:paraId="583EDA5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E4C19E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88A468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Map&lt;String, dynamic&gt;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taskToMap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task) {</w:t>
      </w:r>
    </w:p>
    <w:p w14:paraId="7BC1597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return {</w:t>
      </w:r>
    </w:p>
    <w:p w14:paraId="4392776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'id': task.id,</w:t>
      </w:r>
    </w:p>
    <w:p w14:paraId="64FAD15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'title':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task.title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053D5E7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'description':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task.description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E5E5BC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'date':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task.date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.toIso8601String().split('T').first,</w:t>
      </w:r>
    </w:p>
    <w:p w14:paraId="24F43CA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task.time?.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48C8D96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task.time?.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5C49C18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is_completed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task.isCompleted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?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 :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0,</w:t>
      </w:r>
    </w:p>
    <w:p w14:paraId="149221D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};</w:t>
      </w:r>
    </w:p>
    <w:p w14:paraId="4529587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E330CB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mapRowToTask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Map&lt;String, dynamic&gt; row) {</w:t>
      </w:r>
    </w:p>
    <w:p w14:paraId="677BB99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Task(</w:t>
      </w:r>
      <w:proofErr w:type="gramEnd"/>
    </w:p>
    <w:p w14:paraId="108CED3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id: row['id'] as String,</w:t>
      </w:r>
    </w:p>
    <w:p w14:paraId="09762D4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title: row['title'] as String,</w:t>
      </w:r>
    </w:p>
    <w:p w14:paraId="15B2E64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description: row['description'] as String,</w:t>
      </w:r>
    </w:p>
    <w:p w14:paraId="0B38756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date: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DateTime.parse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(row['date'] as String),</w:t>
      </w:r>
    </w:p>
    <w:p w14:paraId="0FFCBAD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time: row['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 !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= null</w:t>
      </w:r>
    </w:p>
    <w:p w14:paraId="6D97F24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?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TimeOfDay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hour: row['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'] as int, minute: row['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'] as int)</w:t>
      </w:r>
    </w:p>
    <w:p w14:paraId="7936DF3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null,</w:t>
      </w:r>
    </w:p>
    <w:p w14:paraId="491E353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(row['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is_completed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'] as int) == 1,</w:t>
      </w:r>
    </w:p>
    <w:p w14:paraId="26EB8E8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5C71F2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30282F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}```</w:t>
      </w:r>
    </w:p>
    <w:p w14:paraId="0267243D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3" w:name="_Toc232964344"/>
      <w:bookmarkStart w:id="244" w:name="_Toc232977697"/>
      <w:bookmarkStart w:id="245" w:name="_Toc233152050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D.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task_</w:t>
      </w:r>
      <w:proofErr w:type="gram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controller.dart</w:t>
      </w:r>
      <w:bookmarkEnd w:id="243"/>
      <w:bookmarkEnd w:id="244"/>
      <w:bookmarkEnd w:id="245"/>
      <w:proofErr w:type="spellEnd"/>
      <w:proofErr w:type="gramEnd"/>
    </w:p>
    <w:p w14:paraId="49E5D7D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material.dart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'../entity/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'../model/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task_repository.dart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class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extends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ChangeNotifier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_repository;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List&lt;Task&gt;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tasksForDate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[];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DateTime.now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this._repository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get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=&gt;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Future&lt;void&gt;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date)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date;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tasksForDate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await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repository.getTasksByDate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(date);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Дополнительная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сортировка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случай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если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отсортировал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tasksForDate.sort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((a, b)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if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a.time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== null &amp;&amp;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b.time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== null) return 0;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if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a.time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== null) return 1;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if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b.time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== null) return -1;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return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a.time!.hour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* 60 +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a.time!.minute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.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compareTo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b.time!.hour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* 60 +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b.time!.minute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notifyListeners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Future&lt;void&gt;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addTask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(Task task)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await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repository.addTask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(task);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///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Возвращает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статус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задач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указанной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даты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/// 'active' -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есть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хотя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бы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одна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незавершённая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задача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/// 'completed' -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все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задачи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завершены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(и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их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&gt; 0),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/// 'none' -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задач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нет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.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Future&lt;String&gt;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getDateTaskStatus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date)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tasks = await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repository.getTasksByDate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(date);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if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tasks.isEmpty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 return 'none';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if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tasks.every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((t) =&gt;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t.isCompleted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)) return 'completed';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return 'active';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///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Возвращает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Map&lt;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String&gt;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статусов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всех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дней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указанного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месяца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.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Future&lt;Map&lt;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String&gt;&gt;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getStatusesForMonth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month)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firstDay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month.year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month.month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 1);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lastDay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month.year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month.month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+ 1, 0);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statuses = 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 String&gt;{};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for (var day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firstDay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day.isBefore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lastDay.add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(const Duration(days: 1))); day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day.add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(const Duration(days: 1)))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    final status =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getDateTaskStatus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(day);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statuses[day] = status;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return statuses;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Future&lt;void&gt;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toggleComplete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(Task task)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updated = Task(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id: task.id,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title: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task.title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description: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task.description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date: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time: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isCompleted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!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task.isCompleted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await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repository.updateTask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(updated);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Future&lt;void&gt;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deleteTask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(String id)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await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repository.deleteTask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(id);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}```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##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Приложение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E.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home_page.dart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</w:p>
    <w:p w14:paraId="1196C00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material.dart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5F51CAB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package:provider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5FDAF08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'../../../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constants.dart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6D4B26C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'../../model/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settings_model.dart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771BFDD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'../../controller/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week_controller.dart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07E698B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'../../controller/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task_controller.dart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347E974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'../../entity/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777F3C7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'../widgets/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date_header.dart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6740673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'../widgets/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week_page_view.dart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2CC59BA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'../widgets/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task_card.dart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33F11F4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'../dialogs/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task_detail_dialog.dart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44489BF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add_task_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page.dart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309411A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services.dart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3B76BD2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'../dialogs/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task_calendar_dialog.dart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5542D6C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settings_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page.dart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0035B1A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class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extends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StatefulWidget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26ED6A6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const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super.key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});</w:t>
      </w:r>
    </w:p>
    <w:p w14:paraId="7D189CC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3442997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State&lt;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createState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7A054B4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826E59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class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extends State&lt;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&gt; {</w:t>
      </w:r>
    </w:p>
    <w:p w14:paraId="4742042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late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AA63E8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Map&lt;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 String&gt;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{};</w:t>
      </w:r>
    </w:p>
    <w:p w14:paraId="66B8E2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late 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DC720B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late 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B3DFBF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53F73DF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void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initState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4F1213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super.initState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0379D0F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context.read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&gt;();</w:t>
      </w:r>
    </w:p>
    <w:p w14:paraId="7351CB6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context.read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&gt;();</w:t>
      </w:r>
    </w:p>
    <w:p w14:paraId="23F5E39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DateTime.now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B2843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loadTasksForDate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2A9386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taskController.addListener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onTasksChanged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0E5CA2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weekController.addListener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loadWeekTaskStatuses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A89AC0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loadWeekTaskStatuses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E99BBF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ACE009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Future&lt;void&gt;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loadWeekTaskStatuses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async {</w:t>
      </w:r>
    </w:p>
    <w:p w14:paraId="4BF9DB0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week =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weekController.currentWeek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B556A1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Map&lt;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String&gt;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newStatuses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{};</w:t>
      </w:r>
    </w:p>
    <w:p w14:paraId="26D41BE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(final date in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week.days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323EFFB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status = await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taskController.getDateTaskStatus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(date);</w:t>
      </w:r>
    </w:p>
    <w:p w14:paraId="35E54CC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newStatuses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[date] = status;</w:t>
      </w:r>
    </w:p>
    <w:p w14:paraId="38BE34D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3FE2D2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(mounted) {</w:t>
      </w:r>
    </w:p>
    <w:p w14:paraId="7917974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</w:p>
    <w:p w14:paraId="19132B6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newStatuses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F73DEB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});</w:t>
      </w:r>
    </w:p>
    <w:p w14:paraId="6B33C7F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C8BB62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6D9065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5ED5D6B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void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dispose(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4C9B9F9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taskController.removeListener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onTasksChanged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945838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weekController.removeListener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loadWeekTaskStatuses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AD288B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super.dispose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09D3855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2AEF83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onTasksChanged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5D74B31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loadWeekTaskStatuses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106544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 {});</w:t>
      </w:r>
    </w:p>
    <w:p w14:paraId="4ADC6EC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593991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onSettingsTap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0A6519C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Navigator.push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(context,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MaterialPageRoute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builder: (_) =&gt; const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()));</w:t>
      </w:r>
    </w:p>
    <w:p w14:paraId="639A4B3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3143929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Future&lt;void&gt;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loadTasksForDate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date) async {</w:t>
      </w:r>
    </w:p>
    <w:p w14:paraId="085B3AA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taskController.loadTasks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(date);</w:t>
      </w:r>
    </w:p>
    <w:p w14:paraId="2EE6721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9B47A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onCalendarTap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async {</w:t>
      </w:r>
    </w:p>
    <w:p w14:paraId="7BD25AB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await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showDialog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&gt;(</w:t>
      </w:r>
      <w:proofErr w:type="gramEnd"/>
    </w:p>
    <w:p w14:paraId="4FF0117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context: context,</w:t>
      </w:r>
    </w:p>
    <w:p w14:paraId="47DA4E4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builder: (_) =&gt;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1CFAE4E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02C07D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initialDate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436D85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1715814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F0C6EA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!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= null) {</w:t>
      </w:r>
    </w:p>
    <w:p w14:paraId="0AFF01C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weekController.goToDate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3F3C65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</w:p>
    <w:p w14:paraId="6A0E024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679461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});</w:t>
      </w:r>
    </w:p>
    <w:p w14:paraId="6581B47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loadTasksForDate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BF5459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B7AD40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2259A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onDaySelected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date) {</w:t>
      </w:r>
    </w:p>
    <w:p w14:paraId="379DD39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date.year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selectedDate.year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&amp;&amp;</w:t>
      </w:r>
    </w:p>
    <w:p w14:paraId="3CCC251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date.month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selectedDate.month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&amp;&amp;</w:t>
      </w:r>
    </w:p>
    <w:p w14:paraId="7EB7FB9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date.day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selectedDate.day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return;</w:t>
      </w:r>
    </w:p>
    <w:p w14:paraId="733C6D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</w:p>
    <w:p w14:paraId="7032922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date;</w:t>
      </w:r>
    </w:p>
    <w:p w14:paraId="5F1CD66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});</w:t>
      </w:r>
    </w:p>
    <w:p w14:paraId="705AF6B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loadTasksForDate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(date);</w:t>
      </w:r>
    </w:p>
    <w:p w14:paraId="6CB8235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F2FF46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task) {</w:t>
      </w:r>
    </w:p>
    <w:p w14:paraId="1DBFF7C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showDialog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68903C9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context: context,</w:t>
      </w:r>
    </w:p>
    <w:p w14:paraId="007258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builder: (context) =&gt;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TaskDetailDialog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3DB0B42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task: task,</w:t>
      </w:r>
    </w:p>
    <w:p w14:paraId="3EFCA77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onDelete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onTaskDelete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(task),</w:t>
      </w:r>
    </w:p>
    <w:p w14:paraId="7DB08CD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7917F86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7A29C8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45CD28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onTaskDelete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task) {</w:t>
      </w:r>
    </w:p>
    <w:p w14:paraId="1805177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taskController.deleteTask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(task.id);</w:t>
      </w:r>
    </w:p>
    <w:p w14:paraId="1662710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996B48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onTaskToggle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task) {</w:t>
      </w:r>
    </w:p>
    <w:p w14:paraId="059814C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taskController.toggleComplete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(task);</w:t>
      </w:r>
    </w:p>
    <w:p w14:paraId="3661F48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6EFB26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onAddTask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async {</w:t>
      </w:r>
    </w:p>
    <w:p w14:paraId="149B991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final result = await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Navigator.push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&lt;bool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&gt;(</w:t>
      </w:r>
      <w:proofErr w:type="gramEnd"/>
    </w:p>
    <w:p w14:paraId="304DF83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context,</w:t>
      </w:r>
    </w:p>
    <w:p w14:paraId="3A38AB3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MaterialPageRoute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2B0DA7F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builder: (_) =&gt;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45F164A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58B038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B7A6FE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(result == true) {</w:t>
      </w:r>
    </w:p>
    <w:p w14:paraId="2322E55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loadTasksForDate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CC4923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C2A4BD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DACDE6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5BDD317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Widget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build(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BuildContext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context) {</w:t>
      </w:r>
    </w:p>
    <w:p w14:paraId="4FC0965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settings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context.watch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&gt;();</w:t>
      </w:r>
    </w:p>
    <w:p w14:paraId="2A53C90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settings.accentColor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B546B2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lightAccent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settings.lightAccentColor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09EE3C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SystemChrome.setSystemUIOverlayStyle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0A94F67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SystemUiOverlayStyle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0FC06E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systemNavigationBarColor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AppConstants.todayCircleColor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44CB5B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systemNavigationBarIconBrightness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Brightness.dark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DE4C26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7C03438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442AF5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topPadding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MediaQuery.of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(context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padding.top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D4C9A7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Scaffold(</w:t>
      </w:r>
      <w:proofErr w:type="gramEnd"/>
    </w:p>
    <w:p w14:paraId="6ECE40C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backgroundColor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7998476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body: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Column(</w:t>
      </w:r>
      <w:proofErr w:type="gramEnd"/>
    </w:p>
    <w:p w14:paraId="61F7C89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children: [</w:t>
      </w:r>
    </w:p>
    <w:p w14:paraId="79D6BC5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height: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topPadding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3E0448F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DateHeader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45712DF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1FE041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onCalendarTap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onCalendarTap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8F00DF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onSettingsTap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onSettingsTap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C54C99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7BC6B8A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11A63F0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31CD96B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371AA3E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onDaySelected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onDaySelected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40F613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D12261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2C4C44C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height: 18),</w:t>
      </w:r>
    </w:p>
    <w:p w14:paraId="04F6786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Expanded(</w:t>
      </w:r>
      <w:proofErr w:type="gramEnd"/>
    </w:p>
    <w:p w14:paraId="7E74FA0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child: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Container(</w:t>
      </w:r>
      <w:proofErr w:type="gramEnd"/>
    </w:p>
    <w:p w14:paraId="68A8C1B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decoration: 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BoxDecoration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2D1DA91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color: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AppConstants.todayCircleColor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5ED602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borderRadius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BorderRadius.only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topLeft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Radius.circular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(38)),</w:t>
      </w:r>
    </w:p>
    <w:p w14:paraId="5E8E8ED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1E0B6DD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child: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buildTasksList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lightAccent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37814B0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76287D1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0A54FAD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],</w:t>
      </w:r>
    </w:p>
    <w:p w14:paraId="79279ED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000643D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floatingActionButton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Container(</w:t>
      </w:r>
      <w:proofErr w:type="gramEnd"/>
    </w:p>
    <w:p w14:paraId="0B64D0B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width: 54,</w:t>
      </w:r>
    </w:p>
    <w:p w14:paraId="35A6E46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height: 54,</w:t>
      </w:r>
    </w:p>
    <w:p w14:paraId="5E9428B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decoration: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BoxDecoration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74EA9CB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shape: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BoxShape.circle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78B071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color: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5B9B41A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6E31ECF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child: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IconButton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0C5CCF5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icon: const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Icon(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Icons.add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color: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Colors.white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 size: 28),</w:t>
      </w:r>
    </w:p>
    <w:p w14:paraId="5F8C2AE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onPressed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onAddTask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F57C7E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059BA6E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3F5FC80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floatingActionButtonLocation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FloatingActionButtonLocation.centerFloat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5889D75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B17D9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CF8935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Widget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buildTasksList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Color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Color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lightAccent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0738B90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tasks =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taskController.tasksForDate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61E641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activeTasks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tasks.where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((t) =&gt; !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t.isCompleted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toList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76F34C9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tasks.where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((t) =&gt;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t.isCompleted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toList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6ECEA64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tasks.isEmpty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08CD04A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const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Center(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child: Text('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задач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день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'));</w:t>
      </w:r>
    </w:p>
    <w:p w14:paraId="3C372F1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C164B5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ListView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6E5515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padding: const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EdgeInsets.only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511798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top: 8,</w:t>
      </w:r>
    </w:p>
    <w:p w14:paraId="113321D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bottom: 100,</w:t>
      </w:r>
    </w:p>
    <w:p w14:paraId="71A633B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101B8C1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children: [</w:t>
      </w:r>
    </w:p>
    <w:p w14:paraId="0BDA0B4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activeTasks.isNotEmpty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...[</w:t>
      </w:r>
      <w:proofErr w:type="gramEnd"/>
    </w:p>
    <w:p w14:paraId="46EF49C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Padding(</w:t>
      </w:r>
      <w:proofErr w:type="gramEnd"/>
    </w:p>
    <w:p w14:paraId="64ED5C5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padding: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EdgeInsets.only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(left: 32, right: 16),</w:t>
      </w:r>
    </w:p>
    <w:p w14:paraId="00FC26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child: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Text(</w:t>
      </w:r>
      <w:proofErr w:type="gramEnd"/>
    </w:p>
    <w:p w14:paraId="6456811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Мои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',</w:t>
      </w:r>
    </w:p>
    <w:p w14:paraId="65A3016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style: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TextStyle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fontSize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28,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fontWeight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FontWeight.w500),</w:t>
      </w:r>
    </w:p>
    <w:p w14:paraId="3979E4F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1451F76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278D072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height: 8),</w:t>
      </w:r>
    </w:p>
    <w:p w14:paraId="6859449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activeTasks.asMap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entries.map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((entry) {</w:t>
      </w:r>
    </w:p>
    <w:p w14:paraId="43A9C06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index =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entry.key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24818C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task =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entry.value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2EC25F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bgColor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index % 2 ==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0 ?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lightAccent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8798F7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markerColor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index % 2 ==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0 ?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AppConstants.todayCircleColor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A8158B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Padding(</w:t>
      </w:r>
      <w:proofErr w:type="gramEnd"/>
    </w:p>
    <w:p w14:paraId="3F3553D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padding: const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EdgeInsets.symmetric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(horizontal: 16),</w:t>
      </w:r>
    </w:p>
    <w:p w14:paraId="7BDD9C5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child: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7FC3BBE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task: task,</w:t>
      </w:r>
    </w:p>
    <w:p w14:paraId="130B6D6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(task),</w:t>
      </w:r>
    </w:p>
    <w:p w14:paraId="3870A09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onToggle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onTaskToggle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(task),</w:t>
      </w:r>
    </w:p>
    <w:p w14:paraId="53CEC0F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backgroundColor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bgColor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3DCC947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markerColor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markerColor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C68C5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0A649D5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0F4F22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}),</w:t>
      </w:r>
    </w:p>
    <w:p w14:paraId="5FFA194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],</w:t>
      </w:r>
    </w:p>
    <w:p w14:paraId="18A7CC1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completedTasks.isNotEmpty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...[</w:t>
      </w:r>
      <w:proofErr w:type="gramEnd"/>
    </w:p>
    <w:p w14:paraId="784CB93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height: 24),</w:t>
      </w:r>
    </w:p>
    <w:p w14:paraId="326B25D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Padding(</w:t>
      </w:r>
      <w:proofErr w:type="gramEnd"/>
    </w:p>
    <w:p w14:paraId="53966F8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padding: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EdgeInsets.only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(left: 32, right: 16),</w:t>
      </w:r>
    </w:p>
    <w:p w14:paraId="4D40AAF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child: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Text(</w:t>
      </w:r>
      <w:proofErr w:type="gramEnd"/>
    </w:p>
    <w:p w14:paraId="44EC80C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Завершённые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',</w:t>
      </w:r>
    </w:p>
    <w:p w14:paraId="401630F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style: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TextStyle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fontSize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28,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fontWeight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FontWeight.w500),</w:t>
      </w:r>
    </w:p>
    <w:p w14:paraId="2E6103D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5ADD2AF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71C63A1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height: 8),</w:t>
      </w:r>
    </w:p>
    <w:p w14:paraId="5CAF87E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completedTasks.map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((task) =&gt;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Padding(</w:t>
      </w:r>
      <w:proofErr w:type="gramEnd"/>
    </w:p>
    <w:p w14:paraId="54FE8DC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padding: const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EdgeInsets.symmetric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(horizontal: 16),</w:t>
      </w:r>
    </w:p>
    <w:p w14:paraId="4492D13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child: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4F71A38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task: task,</w:t>
      </w:r>
    </w:p>
    <w:p w14:paraId="559AEC0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(task),</w:t>
      </w:r>
    </w:p>
    <w:p w14:paraId="335E742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onToggle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onTaskToggle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(task),</w:t>
      </w:r>
    </w:p>
    <w:p w14:paraId="499BF12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backgroundColor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lightAccent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7E7F93A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markerColor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7F512F4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688EE7E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)),</w:t>
      </w:r>
    </w:p>
    <w:p w14:paraId="4D630BD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],</w:t>
      </w:r>
    </w:p>
    <w:p w14:paraId="6BCA142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],</w:t>
      </w:r>
    </w:p>
    <w:p w14:paraId="4274800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A604E4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BA6F8E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}```</w:t>
      </w:r>
    </w:p>
    <w:p w14:paraId="3FA81907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6" w:name="_Toc232964345"/>
      <w:bookmarkStart w:id="247" w:name="_Toc232977698"/>
      <w:bookmarkStart w:id="248" w:name="_Toc233152051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F.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auth_</w:t>
      </w:r>
      <w:proofErr w:type="gram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screen.dart</w:t>
      </w:r>
      <w:bookmarkEnd w:id="246"/>
      <w:bookmarkEnd w:id="247"/>
      <w:bookmarkEnd w:id="248"/>
      <w:proofErr w:type="spellEnd"/>
      <w:proofErr w:type="gramEnd"/>
    </w:p>
    <w:p w14:paraId="2ED4EA3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material.dart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package:supabase_flutter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supabase_flutter.dart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class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extends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StatefulWidget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({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super.key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State&lt;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createState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 =&gt;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class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extends State&lt;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&gt;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TextEditingController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passwordController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TextEditingController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bool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true;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bool _loading = false;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bool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emailSent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false;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флаг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успешной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регистрации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String? _error;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Future&lt;void&gt; _submit()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_loading = true;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_error = null;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try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final email =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emailController.text.trim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final password =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passwordController.text.trim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if 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Supabase.instance.client.auth.signInWithPassword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email: email,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password: password,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При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успешном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входе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сам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переключит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} else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Supabase.instance.client.auth.signUp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email: email,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password: password,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Регистрация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успешна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но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сессии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нет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показываем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сообщение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emailSent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true;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 on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AuthException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catch (e)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_error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e.message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 catch (e)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_error =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Произошла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ошибка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Попробуйте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позже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.';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 finally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_loading = false;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void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goToLogin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true;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emailSent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false;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_error = null;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emailController.clear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passwordController.clear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void dispose()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emailController.dispose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passwordController.dispose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super.dispose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Widget build(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BuildContext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context)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Если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после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регистрации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показываем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сообщение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if 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emailSent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return Scaffold(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body: Center(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child: Padding(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padding: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EdgeInsets.all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(24),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child: Column(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mainAxisSize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MainAxisSize.min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children: [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const Icon(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Icons.email_outlined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size: 64, color: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Colors.blue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(height: 16),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const Text(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Подтвердите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почту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style: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TextStyle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fontSize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24,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fontWeight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FontWeight.bold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(height: 12),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const Text(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Мы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отправили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письмо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со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ссылкой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подтверждения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После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>подтверждения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вы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сможете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войти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.',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textAlign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TextAlign.center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style: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TextStyle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fontSize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16),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(height: 24),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ElevatedButton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onPressed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goToLogin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child: const Text('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Перейти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ко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входу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],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Основной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экран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входа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регистрации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return Scaffold(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body: Center(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child: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SingleChildScrollView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padding: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EdgeInsets.all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(24),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child: Column(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mainAxisSize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MainAxisSize.min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children: [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Text(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?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Вход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 :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Регистрация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style: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TextStyle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fontSize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28,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fontWeight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FontWeight.bold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(height: 24),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TextField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controller: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decoration: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InputDecoration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labelText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'Email'),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keyboardType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TextInputType.emailAddress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(height: 16),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TextField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controller: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passwordController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decoration: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InputDecoration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labelText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Пароль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obscureText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true,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if (_error != null)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Padding(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padding: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EdgeInsets.only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(top: 12),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child: Text(_error!, style: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TextStyle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(color: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Colors.red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          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(height: 24),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ElevatedButton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onPressed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_loading ? null : _submit,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child: Text(_loading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  ?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Подождите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...'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</w:t>
      </w:r>
      <w:proofErr w:type="gram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 :</w:t>
      </w:r>
      <w:proofErr w:type="gram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?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Войти</w:t>
      </w:r>
      <w:proofErr w:type="spellEnd"/>
      <w:proofErr w:type="gram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 :</w:t>
      </w:r>
      <w:proofErr w:type="gram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Зарегистрироваться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')),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TextButton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onPressed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!_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  _error = null;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},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child: Text(_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? 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>'Создать аккаунт</w:t>
      </w:r>
      <w:proofErr w:type="gram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>' :</w:t>
      </w:r>
      <w:proofErr w:type="gram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 xml:space="preserve"> 'Уже есть аккаунт? Войти'),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            ],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</w:r>
      <w:proofErr w:type="gram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 xml:space="preserve">  }</w:t>
      </w:r>
      <w:proofErr w:type="gram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>}```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## Приложение 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service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dart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392A6DE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package:flutter_secure_storage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flutter_secure_storage.dart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2BC68DD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package:supabase_flutter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supabase_flutter.dart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7B3CF61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class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6CB9503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SupabaseClient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_client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Supabase.instance.client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C46CD4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_storage = 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FlutterSecureStorage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33F114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///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активная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сессия</w:t>
      </w:r>
      <w:proofErr w:type="spellEnd"/>
    </w:p>
    <w:p w14:paraId="05860EB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bool get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isLoggedIn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=&gt;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client.auth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.currentSession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!= null;</w:t>
      </w:r>
    </w:p>
    <w:p w14:paraId="02EF07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///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</w:t>
      </w:r>
      <w:proofErr w:type="spellEnd"/>
    </w:p>
    <w:p w14:paraId="2705599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Future&lt;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AuthResponse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signUp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String email, String password) async {</w:t>
      </w:r>
    </w:p>
    <w:p w14:paraId="134B2AD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response = 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client.auth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.signUp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45B62B1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email: email,</w:t>
      </w:r>
    </w:p>
    <w:p w14:paraId="789F7CF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password: password,</w:t>
      </w:r>
    </w:p>
    <w:p w14:paraId="198A4D1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9BBAC0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response.session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!= null) {</w:t>
      </w:r>
    </w:p>
    <w:p w14:paraId="5FC3E92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saveSession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response.session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!);</w:t>
      </w:r>
    </w:p>
    <w:p w14:paraId="79D5529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7CF472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return response;</w:t>
      </w:r>
    </w:p>
    <w:p w14:paraId="35E8544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2CF6878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///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Вход</w:t>
      </w:r>
      <w:proofErr w:type="spellEnd"/>
    </w:p>
    <w:p w14:paraId="08BA2E6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Future&lt;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AuthResponse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signIn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String email, String password) async {</w:t>
      </w:r>
    </w:p>
    <w:p w14:paraId="699399A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response = 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client.auth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.signInWithPassword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5E7BAE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email: email,</w:t>
      </w:r>
    </w:p>
    <w:p w14:paraId="49D3325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password: password,</w:t>
      </w:r>
    </w:p>
    <w:p w14:paraId="463F79C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C30251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response.session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!= null) {</w:t>
      </w:r>
    </w:p>
    <w:p w14:paraId="2E0B634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saveSession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response.session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!);</w:t>
      </w:r>
    </w:p>
    <w:p w14:paraId="05EC940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FF7A65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return response;</w:t>
      </w:r>
    </w:p>
    <w:p w14:paraId="3AB50A4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E5757B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///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Выход</w:t>
      </w:r>
      <w:proofErr w:type="spellEnd"/>
    </w:p>
    <w:p w14:paraId="07CD349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Future&lt;void&gt;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async {</w:t>
      </w:r>
    </w:p>
    <w:p w14:paraId="666668C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client.auth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01CE8CCA" w14:textId="77777777" w:rsidR="00194DF9" w:rsidRPr="00CE391C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storage</w:t>
      </w:r>
      <w:proofErr w:type="spellEnd"/>
      <w:proofErr w:type="gramEnd"/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deleteAll</w:t>
      </w:r>
      <w:proofErr w:type="spellEnd"/>
      <w:proofErr w:type="gramEnd"/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();</w:t>
      </w:r>
    </w:p>
    <w:p w14:paraId="6BFBC379" w14:textId="77777777" w:rsidR="00194DF9" w:rsidRPr="00CE391C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}</w:t>
      </w:r>
    </w:p>
    <w:p w14:paraId="3486EB9A" w14:textId="77777777" w:rsidR="00194DF9" w:rsidRPr="00CE391C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///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Сохраняем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сессию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защищённое</w:t>
      </w:r>
      <w:r w:rsidRPr="00CE39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хранилище</w:t>
      </w:r>
    </w:p>
    <w:p w14:paraId="37093A0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Future&lt;void&gt;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saveSession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Session session) async {</w:t>
      </w:r>
    </w:p>
    <w:p w14:paraId="7804ED0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storage.write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(key: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access_token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', value: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session.accessToken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005D30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storage.write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(key: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refresh_token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', value: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session.refreshToken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?? '');</w:t>
      </w:r>
    </w:p>
    <w:p w14:paraId="2A7D70E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9616B7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}```</w:t>
      </w:r>
    </w:p>
    <w:p w14:paraId="12ABFB44" w14:textId="4138CA28" w:rsidR="00D30385" w:rsidRPr="00194DF9" w:rsidRDefault="00D30385" w:rsidP="00194DF9">
      <w:pPr>
        <w:spacing w:after="160" w:line="25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D30385" w:rsidRPr="00194DF9" w:rsidSect="00805616">
      <w:footnotePr>
        <w:numRestart w:val="eachSect"/>
      </w:footnotePr>
      <w:type w:val="continuous"/>
      <w:pgSz w:w="11910" w:h="16840" w:code="9"/>
      <w:pgMar w:top="992" w:right="851" w:bottom="1134" w:left="9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F6FE0" w14:textId="77777777" w:rsidR="00515325" w:rsidRDefault="00515325" w:rsidP="009F1B9B">
      <w:pPr>
        <w:spacing w:after="0"/>
      </w:pPr>
      <w:r>
        <w:separator/>
      </w:r>
    </w:p>
  </w:endnote>
  <w:endnote w:type="continuationSeparator" w:id="0">
    <w:p w14:paraId="20CE5B68" w14:textId="77777777" w:rsidR="00515325" w:rsidRDefault="00515325" w:rsidP="009F1B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6784049"/>
      <w:docPartObj>
        <w:docPartGallery w:val="Page Numbers (Bottom of Page)"/>
        <w:docPartUnique/>
      </w:docPartObj>
    </w:sdtPr>
    <w:sdtEndPr/>
    <w:sdtContent>
      <w:p w14:paraId="64CB0DCD" w14:textId="275A4D47" w:rsidR="00291AF2" w:rsidRDefault="00291AF2" w:rsidP="006A54FB">
        <w:pPr>
          <w:pStyle w:val="af6"/>
          <w:tabs>
            <w:tab w:val="clear" w:pos="4677"/>
            <w:tab w:val="clear" w:pos="9355"/>
            <w:tab w:val="right" w:pos="9498"/>
          </w:tabs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5D536D9" w14:textId="77777777" w:rsidR="00291AF2" w:rsidRDefault="00291AF2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72D28" w14:textId="77777777" w:rsidR="00515325" w:rsidRDefault="00515325" w:rsidP="009F1B9B">
      <w:pPr>
        <w:spacing w:after="0"/>
      </w:pPr>
      <w:r>
        <w:separator/>
      </w:r>
    </w:p>
  </w:footnote>
  <w:footnote w:type="continuationSeparator" w:id="0">
    <w:p w14:paraId="6DEF518F" w14:textId="77777777" w:rsidR="00515325" w:rsidRDefault="00515325" w:rsidP="009F1B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7D848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87EA86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A24A5B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36C7FDB"/>
    <w:multiLevelType w:val="hybridMultilevel"/>
    <w:tmpl w:val="AE683B9A"/>
    <w:lvl w:ilvl="0" w:tplc="06A08E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4F3C9B"/>
    <w:multiLevelType w:val="multilevel"/>
    <w:tmpl w:val="E54E68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744DA"/>
    <w:multiLevelType w:val="hybridMultilevel"/>
    <w:tmpl w:val="59FEB6AC"/>
    <w:lvl w:ilvl="0" w:tplc="79E85640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5EC0C72">
      <w:numFmt w:val="bullet"/>
      <w:lvlText w:val="•"/>
      <w:lvlJc w:val="left"/>
      <w:pPr>
        <w:ind w:left="1118" w:hanging="264"/>
      </w:pPr>
      <w:rPr>
        <w:lang w:val="ru-RU" w:eastAsia="en-US" w:bidi="ar-SA"/>
      </w:rPr>
    </w:lvl>
    <w:lvl w:ilvl="2" w:tplc="BDA29788">
      <w:numFmt w:val="bullet"/>
      <w:lvlText w:val="•"/>
      <w:lvlJc w:val="left"/>
      <w:pPr>
        <w:ind w:left="2096" w:hanging="264"/>
      </w:pPr>
      <w:rPr>
        <w:lang w:val="ru-RU" w:eastAsia="en-US" w:bidi="ar-SA"/>
      </w:rPr>
    </w:lvl>
    <w:lvl w:ilvl="3" w:tplc="DD2452F8">
      <w:numFmt w:val="bullet"/>
      <w:lvlText w:val="•"/>
      <w:lvlJc w:val="left"/>
      <w:pPr>
        <w:ind w:left="3074" w:hanging="264"/>
      </w:pPr>
      <w:rPr>
        <w:lang w:val="ru-RU" w:eastAsia="en-US" w:bidi="ar-SA"/>
      </w:rPr>
    </w:lvl>
    <w:lvl w:ilvl="4" w:tplc="47C4B554">
      <w:numFmt w:val="bullet"/>
      <w:lvlText w:val="•"/>
      <w:lvlJc w:val="left"/>
      <w:pPr>
        <w:ind w:left="4052" w:hanging="264"/>
      </w:pPr>
      <w:rPr>
        <w:lang w:val="ru-RU" w:eastAsia="en-US" w:bidi="ar-SA"/>
      </w:rPr>
    </w:lvl>
    <w:lvl w:ilvl="5" w:tplc="CB98FC7E">
      <w:numFmt w:val="bullet"/>
      <w:lvlText w:val="•"/>
      <w:lvlJc w:val="left"/>
      <w:pPr>
        <w:ind w:left="5030" w:hanging="264"/>
      </w:pPr>
      <w:rPr>
        <w:lang w:val="ru-RU" w:eastAsia="en-US" w:bidi="ar-SA"/>
      </w:rPr>
    </w:lvl>
    <w:lvl w:ilvl="6" w:tplc="1E7E4338">
      <w:numFmt w:val="bullet"/>
      <w:lvlText w:val="•"/>
      <w:lvlJc w:val="left"/>
      <w:pPr>
        <w:ind w:left="6008" w:hanging="264"/>
      </w:pPr>
      <w:rPr>
        <w:lang w:val="ru-RU" w:eastAsia="en-US" w:bidi="ar-SA"/>
      </w:rPr>
    </w:lvl>
    <w:lvl w:ilvl="7" w:tplc="4282ECE6">
      <w:numFmt w:val="bullet"/>
      <w:lvlText w:val="•"/>
      <w:lvlJc w:val="left"/>
      <w:pPr>
        <w:ind w:left="6986" w:hanging="264"/>
      </w:pPr>
      <w:rPr>
        <w:lang w:val="ru-RU" w:eastAsia="en-US" w:bidi="ar-SA"/>
      </w:rPr>
    </w:lvl>
    <w:lvl w:ilvl="8" w:tplc="F6723C94">
      <w:numFmt w:val="bullet"/>
      <w:lvlText w:val="•"/>
      <w:lvlJc w:val="left"/>
      <w:pPr>
        <w:ind w:left="7964" w:hanging="264"/>
      </w:pPr>
      <w:rPr>
        <w:lang w:val="ru-RU" w:eastAsia="en-US" w:bidi="ar-SA"/>
      </w:rPr>
    </w:lvl>
  </w:abstractNum>
  <w:abstractNum w:abstractNumId="15" w15:restartNumberingAfterBreak="0">
    <w:nsid w:val="2929346D"/>
    <w:multiLevelType w:val="multilevel"/>
    <w:tmpl w:val="9DF688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D1C15"/>
    <w:multiLevelType w:val="multilevel"/>
    <w:tmpl w:val="E4D41BCA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lang w:val="ru-RU" w:eastAsia="en-US" w:bidi="ar-SA"/>
      </w:rPr>
    </w:lvl>
  </w:abstractNum>
  <w:abstractNum w:abstractNumId="17" w15:restartNumberingAfterBreak="0">
    <w:nsid w:val="32CA2037"/>
    <w:multiLevelType w:val="hybridMultilevel"/>
    <w:tmpl w:val="3020B674"/>
    <w:lvl w:ilvl="0" w:tplc="231EA24C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124D2F"/>
    <w:multiLevelType w:val="hybridMultilevel"/>
    <w:tmpl w:val="40F0C15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9B40208">
      <w:start w:val="1"/>
      <w:numFmt w:val="decimal"/>
      <w:lvlText w:val="%2."/>
      <w:lvlJc w:val="left"/>
      <w:pPr>
        <w:ind w:left="720" w:hanging="360"/>
      </w:pPr>
      <w:rPr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E9D4079"/>
    <w:multiLevelType w:val="hybridMultilevel"/>
    <w:tmpl w:val="DF1E41F8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9B40208">
      <w:start w:val="1"/>
      <w:numFmt w:val="decimal"/>
      <w:lvlText w:val="%2."/>
      <w:lvlJc w:val="left"/>
      <w:pPr>
        <w:ind w:left="720" w:hanging="360"/>
      </w:pPr>
      <w:rPr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E3E92"/>
    <w:multiLevelType w:val="hybridMultilevel"/>
    <w:tmpl w:val="C78CC620"/>
    <w:lvl w:ilvl="0" w:tplc="538EDDBA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24A2A122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A62538"/>
    <w:multiLevelType w:val="hybridMultilevel"/>
    <w:tmpl w:val="319C9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2"/>
  </w:num>
  <w:num w:numId="14">
    <w:abstractNumId w:val="21"/>
  </w:num>
  <w:num w:numId="15">
    <w:abstractNumId w:val="17"/>
  </w:num>
  <w:num w:numId="16">
    <w:abstractNumId w:val="20"/>
  </w:num>
  <w:num w:numId="17">
    <w:abstractNumId w:val="18"/>
  </w:num>
  <w:num w:numId="18">
    <w:abstractNumId w:val="19"/>
  </w:num>
  <w:num w:numId="19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8"/>
  </w:num>
  <w:num w:numId="22">
    <w:abstractNumId w:val="6"/>
  </w:num>
  <w:num w:numId="23">
    <w:abstractNumId w:val="5"/>
  </w:num>
  <w:num w:numId="24">
    <w:abstractNumId w:val="4"/>
  </w:num>
  <w:num w:numId="25">
    <w:abstractNumId w:val="7"/>
  </w:num>
  <w:num w:numId="26">
    <w:abstractNumId w:val="3"/>
  </w:num>
  <w:num w:numId="27">
    <w:abstractNumId w:val="2"/>
  </w:num>
  <w:num w:numId="28">
    <w:abstractNumId w:val="1"/>
  </w:num>
  <w:num w:numId="29">
    <w:abstractNumId w:val="0"/>
  </w:num>
  <w:num w:numId="30">
    <w:abstractNumId w:val="15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85"/>
    <w:rsid w:val="000114E2"/>
    <w:rsid w:val="000A266D"/>
    <w:rsid w:val="000F2E46"/>
    <w:rsid w:val="001438E2"/>
    <w:rsid w:val="00194DF9"/>
    <w:rsid w:val="00226B16"/>
    <w:rsid w:val="00291AF2"/>
    <w:rsid w:val="002970F0"/>
    <w:rsid w:val="00347D41"/>
    <w:rsid w:val="00462970"/>
    <w:rsid w:val="004837DA"/>
    <w:rsid w:val="00496304"/>
    <w:rsid w:val="004F16B1"/>
    <w:rsid w:val="00506C97"/>
    <w:rsid w:val="00514D0D"/>
    <w:rsid w:val="00515325"/>
    <w:rsid w:val="0067670C"/>
    <w:rsid w:val="006A54FB"/>
    <w:rsid w:val="006D0BBC"/>
    <w:rsid w:val="00734E9D"/>
    <w:rsid w:val="0075471F"/>
    <w:rsid w:val="0075799B"/>
    <w:rsid w:val="007975BD"/>
    <w:rsid w:val="007B1314"/>
    <w:rsid w:val="007D0676"/>
    <w:rsid w:val="007E3EE9"/>
    <w:rsid w:val="00805616"/>
    <w:rsid w:val="009F1B9B"/>
    <w:rsid w:val="00B14386"/>
    <w:rsid w:val="00BB7063"/>
    <w:rsid w:val="00CD5AB5"/>
    <w:rsid w:val="00CE391C"/>
    <w:rsid w:val="00D30385"/>
    <w:rsid w:val="00E34F93"/>
    <w:rsid w:val="00E92B5C"/>
    <w:rsid w:val="00F16F9E"/>
    <w:rsid w:val="00F6164F"/>
    <w:rsid w:val="00FB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BC8BD2"/>
  <w15:docId w15:val="{D4C6A14B-91B8-49CD-A6EC-07B92E71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uiPriority="35" w:qFormat="1"/>
    <w:lsdException w:name="macro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Bullet 2" w:uiPriority="99"/>
    <w:lsdException w:name="List Bullet 3" w:uiPriority="99"/>
    <w:lsdException w:name="List Number 2" w:uiPriority="99"/>
    <w:lsdException w:name="List Number 3" w:uiPriority="99"/>
    <w:lsdException w:name="Body Text" w:uiPriority="99"/>
    <w:lsdException w:name="List Continue" w:uiPriority="99"/>
    <w:lsdException w:name="List Continue 2" w:uiPriority="99"/>
    <w:lsdException w:name="List Continue 3" w:uiPriority="99"/>
    <w:lsdException w:name="Body Text 2" w:uiPriority="99"/>
    <w:lsdException w:name="Body Text 3" w:uiPriority="99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2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2"/>
    <w:link w:val="22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2"/>
    <w:link w:val="32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2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2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2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2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2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2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iPriority w:val="99"/>
    <w:qFormat/>
    <w:pPr>
      <w:spacing w:before="180" w:after="180"/>
    </w:pPr>
  </w:style>
  <w:style w:type="paragraph" w:customStyle="1" w:styleId="FirstParagraph">
    <w:name w:val="First Paragraph"/>
    <w:basedOn w:val="a2"/>
    <w:next w:val="a2"/>
    <w:link w:val="FirstParagraph0"/>
    <w:qFormat/>
  </w:style>
  <w:style w:type="paragraph" w:customStyle="1" w:styleId="Compact">
    <w:name w:val="Compact"/>
    <w:basedOn w:val="a2"/>
    <w:qFormat/>
    <w:pPr>
      <w:spacing w:before="36" w:after="36"/>
    </w:pPr>
  </w:style>
  <w:style w:type="paragraph" w:styleId="a7">
    <w:name w:val="Title"/>
    <w:basedOn w:val="a1"/>
    <w:next w:val="a2"/>
    <w:link w:val="a8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8">
    <w:name w:val="Заголовок Знак"/>
    <w:basedOn w:val="a3"/>
    <w:link w:val="a7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9">
    <w:name w:val="Subtitle"/>
    <w:basedOn w:val="a7"/>
    <w:next w:val="a2"/>
    <w:link w:val="aa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a">
    <w:name w:val="Подзаголовок Знак"/>
    <w:basedOn w:val="a3"/>
    <w:link w:val="a9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7"/>
    <w:next w:val="a2"/>
    <w:qFormat/>
    <w:pPr>
      <w:keepNext/>
      <w:keepLines/>
    </w:pPr>
    <w:rPr>
      <w:sz w:val="24"/>
      <w:szCs w:val="24"/>
    </w:rPr>
  </w:style>
  <w:style w:type="paragraph" w:styleId="ab">
    <w:name w:val="Date"/>
    <w:basedOn w:val="a7"/>
    <w:next w:val="a2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1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1"/>
    <w:next w:val="a2"/>
    <w:qFormat/>
    <w:pPr>
      <w:keepNext/>
      <w:keepLines/>
      <w:spacing w:before="100" w:after="300"/>
    </w:pPr>
    <w:rPr>
      <w:sz w:val="20"/>
      <w:szCs w:val="20"/>
    </w:rPr>
  </w:style>
  <w:style w:type="paragraph" w:styleId="ac">
    <w:name w:val="Bibliography"/>
    <w:basedOn w:val="a1"/>
    <w:qFormat/>
  </w:style>
  <w:style w:type="character" w:customStyle="1" w:styleId="10">
    <w:name w:val="Заголовок 1 Знак"/>
    <w:basedOn w:val="a3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3"/>
    <w:link w:val="2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3"/>
    <w:link w:val="31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d">
    <w:name w:val="Block Text"/>
    <w:basedOn w:val="a2"/>
    <w:next w:val="a2"/>
    <w:uiPriority w:val="9"/>
    <w:unhideWhenUsed/>
    <w:qFormat/>
    <w:pPr>
      <w:spacing w:before="100" w:after="100"/>
      <w:ind w:left="480" w:right="480"/>
    </w:pPr>
  </w:style>
  <w:style w:type="paragraph" w:styleId="ae">
    <w:name w:val="footnote text"/>
    <w:basedOn w:val="a1"/>
    <w:uiPriority w:val="9"/>
    <w:unhideWhenUsed/>
    <w:qFormat/>
  </w:style>
  <w:style w:type="paragraph" w:customStyle="1" w:styleId="FootnoteBlockText">
    <w:name w:val="Footnote Block Text"/>
    <w:basedOn w:val="ae"/>
    <w:next w:val="a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1"/>
  </w:style>
  <w:style w:type="paragraph" w:styleId="af">
    <w:name w:val="caption"/>
    <w:basedOn w:val="a1"/>
    <w:link w:val="af0"/>
    <w:uiPriority w:val="35"/>
    <w:qFormat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3"/>
    <w:link w:val="af"/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uiPriority w:val="99"/>
    <w:rPr>
      <w:color w:val="156082" w:themeColor="accent1"/>
    </w:rPr>
  </w:style>
  <w:style w:type="paragraph" w:styleId="af3">
    <w:name w:val="TOC Heading"/>
    <w:basedOn w:val="1"/>
    <w:next w:val="a2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1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1"/>
    <w:next w:val="a1"/>
    <w:autoRedefine/>
    <w:uiPriority w:val="39"/>
    <w:rsid w:val="009F1B9B"/>
    <w:pPr>
      <w:spacing w:after="100"/>
    </w:pPr>
  </w:style>
  <w:style w:type="paragraph" w:styleId="23">
    <w:name w:val="toc 2"/>
    <w:basedOn w:val="a1"/>
    <w:next w:val="a1"/>
    <w:autoRedefine/>
    <w:uiPriority w:val="39"/>
    <w:rsid w:val="009F1B9B"/>
    <w:pPr>
      <w:spacing w:after="100"/>
      <w:ind w:left="240"/>
    </w:pPr>
  </w:style>
  <w:style w:type="paragraph" w:styleId="33">
    <w:name w:val="toc 3"/>
    <w:basedOn w:val="a1"/>
    <w:next w:val="a1"/>
    <w:autoRedefine/>
    <w:uiPriority w:val="39"/>
    <w:rsid w:val="009F1B9B"/>
    <w:pPr>
      <w:spacing w:after="100"/>
      <w:ind w:left="480"/>
    </w:pPr>
  </w:style>
  <w:style w:type="paragraph" w:styleId="af4">
    <w:name w:val="header"/>
    <w:basedOn w:val="a1"/>
    <w:link w:val="af5"/>
    <w:uiPriority w:val="99"/>
    <w:rsid w:val="009F1B9B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ий колонтитул Знак"/>
    <w:basedOn w:val="a3"/>
    <w:link w:val="af4"/>
    <w:uiPriority w:val="99"/>
    <w:rsid w:val="009F1B9B"/>
  </w:style>
  <w:style w:type="paragraph" w:styleId="af6">
    <w:name w:val="footer"/>
    <w:basedOn w:val="a1"/>
    <w:link w:val="af7"/>
    <w:uiPriority w:val="99"/>
    <w:rsid w:val="009F1B9B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ий колонтитул Знак"/>
    <w:basedOn w:val="a3"/>
    <w:link w:val="af6"/>
    <w:uiPriority w:val="99"/>
    <w:rsid w:val="009F1B9B"/>
  </w:style>
  <w:style w:type="paragraph" w:customStyle="1" w:styleId="af8">
    <w:name w:val="абзац"/>
    <w:basedOn w:val="FirstParagraph"/>
    <w:link w:val="af9"/>
    <w:qFormat/>
    <w:rsid w:val="001438E2"/>
    <w:pPr>
      <w:spacing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character" w:customStyle="1" w:styleId="a6">
    <w:name w:val="Основной текст Знак"/>
    <w:basedOn w:val="a3"/>
    <w:link w:val="a2"/>
    <w:uiPriority w:val="99"/>
    <w:rsid w:val="001438E2"/>
  </w:style>
  <w:style w:type="character" w:customStyle="1" w:styleId="FirstParagraph0">
    <w:name w:val="First Paragraph Знак"/>
    <w:basedOn w:val="a6"/>
    <w:link w:val="FirstParagraph"/>
    <w:rsid w:val="001438E2"/>
  </w:style>
  <w:style w:type="character" w:customStyle="1" w:styleId="af9">
    <w:name w:val="абзац Знак"/>
    <w:basedOn w:val="FirstParagraph0"/>
    <w:link w:val="af8"/>
    <w:rsid w:val="001438E2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a">
    <w:name w:val="List Paragraph"/>
    <w:basedOn w:val="a1"/>
    <w:uiPriority w:val="34"/>
    <w:qFormat/>
    <w:rsid w:val="00F16F9E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ru-RU" w:eastAsia="en-US"/>
    </w:rPr>
  </w:style>
  <w:style w:type="paragraph" w:styleId="afb">
    <w:name w:val="No Spacing"/>
    <w:uiPriority w:val="1"/>
    <w:qFormat/>
    <w:rsid w:val="00194DF9"/>
    <w:pPr>
      <w:spacing w:after="0"/>
    </w:pPr>
    <w:rPr>
      <w:sz w:val="22"/>
      <w:szCs w:val="22"/>
      <w:lang w:eastAsia="en-US"/>
    </w:rPr>
  </w:style>
  <w:style w:type="paragraph" w:styleId="24">
    <w:name w:val="Body Text 2"/>
    <w:basedOn w:val="a1"/>
    <w:link w:val="25"/>
    <w:uiPriority w:val="99"/>
    <w:unhideWhenUsed/>
    <w:rsid w:val="00194DF9"/>
    <w:pPr>
      <w:spacing w:after="120" w:line="480" w:lineRule="auto"/>
      <w:ind w:firstLine="709"/>
    </w:pPr>
    <w:rPr>
      <w:rFonts w:ascii="Times New Roman" w:eastAsia="Times New Roman" w:hAnsi="Times New Roman"/>
      <w:sz w:val="28"/>
      <w:szCs w:val="22"/>
      <w:lang w:eastAsia="en-US"/>
    </w:rPr>
  </w:style>
  <w:style w:type="character" w:customStyle="1" w:styleId="25">
    <w:name w:val="Основной текст 2 Знак"/>
    <w:basedOn w:val="a3"/>
    <w:link w:val="24"/>
    <w:uiPriority w:val="99"/>
    <w:rsid w:val="00194DF9"/>
    <w:rPr>
      <w:rFonts w:ascii="Times New Roman" w:eastAsia="Times New Roman" w:hAnsi="Times New Roman"/>
      <w:sz w:val="28"/>
      <w:szCs w:val="22"/>
      <w:lang w:eastAsia="en-US"/>
    </w:rPr>
  </w:style>
  <w:style w:type="paragraph" w:styleId="34">
    <w:name w:val="Body Text 3"/>
    <w:basedOn w:val="a1"/>
    <w:link w:val="35"/>
    <w:uiPriority w:val="99"/>
    <w:unhideWhenUsed/>
    <w:rsid w:val="00194DF9"/>
    <w:pPr>
      <w:spacing w:after="120" w:line="360" w:lineRule="auto"/>
      <w:ind w:firstLine="709"/>
    </w:pPr>
    <w:rPr>
      <w:rFonts w:ascii="Times New Roman" w:eastAsia="Times New Roman" w:hAnsi="Times New Roman"/>
      <w:sz w:val="16"/>
      <w:szCs w:val="16"/>
      <w:lang w:eastAsia="en-US"/>
    </w:rPr>
  </w:style>
  <w:style w:type="character" w:customStyle="1" w:styleId="35">
    <w:name w:val="Основной текст 3 Знак"/>
    <w:basedOn w:val="a3"/>
    <w:link w:val="34"/>
    <w:uiPriority w:val="99"/>
    <w:rsid w:val="00194DF9"/>
    <w:rPr>
      <w:rFonts w:ascii="Times New Roman" w:eastAsia="Times New Roman" w:hAnsi="Times New Roman"/>
      <w:sz w:val="16"/>
      <w:szCs w:val="16"/>
      <w:lang w:eastAsia="en-US"/>
    </w:rPr>
  </w:style>
  <w:style w:type="paragraph" w:styleId="afc">
    <w:name w:val="List"/>
    <w:basedOn w:val="a1"/>
    <w:uiPriority w:val="99"/>
    <w:unhideWhenUsed/>
    <w:rsid w:val="00194DF9"/>
    <w:pPr>
      <w:spacing w:line="360" w:lineRule="auto"/>
      <w:ind w:left="360" w:hanging="360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26">
    <w:name w:val="List 2"/>
    <w:basedOn w:val="a1"/>
    <w:uiPriority w:val="99"/>
    <w:unhideWhenUsed/>
    <w:rsid w:val="00194DF9"/>
    <w:pPr>
      <w:spacing w:line="360" w:lineRule="auto"/>
      <w:ind w:left="720" w:hanging="360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36">
    <w:name w:val="List 3"/>
    <w:basedOn w:val="a1"/>
    <w:uiPriority w:val="99"/>
    <w:unhideWhenUsed/>
    <w:rsid w:val="00194DF9"/>
    <w:pPr>
      <w:spacing w:line="360" w:lineRule="auto"/>
      <w:ind w:left="1080" w:hanging="360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a0">
    <w:name w:val="List Bullet"/>
    <w:basedOn w:val="a1"/>
    <w:uiPriority w:val="99"/>
    <w:unhideWhenUsed/>
    <w:rsid w:val="00194DF9"/>
    <w:pPr>
      <w:numPr>
        <w:numId w:val="21"/>
      </w:numPr>
      <w:spacing w:line="360" w:lineRule="auto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20">
    <w:name w:val="List Bullet 2"/>
    <w:basedOn w:val="a1"/>
    <w:uiPriority w:val="99"/>
    <w:unhideWhenUsed/>
    <w:rsid w:val="00194DF9"/>
    <w:pPr>
      <w:numPr>
        <w:numId w:val="22"/>
      </w:numPr>
      <w:spacing w:line="360" w:lineRule="auto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30">
    <w:name w:val="List Bullet 3"/>
    <w:basedOn w:val="a1"/>
    <w:uiPriority w:val="99"/>
    <w:unhideWhenUsed/>
    <w:rsid w:val="00194DF9"/>
    <w:pPr>
      <w:numPr>
        <w:numId w:val="23"/>
      </w:numPr>
      <w:spacing w:line="360" w:lineRule="auto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a">
    <w:name w:val="List Number"/>
    <w:basedOn w:val="a1"/>
    <w:uiPriority w:val="99"/>
    <w:unhideWhenUsed/>
    <w:rsid w:val="00194DF9"/>
    <w:pPr>
      <w:numPr>
        <w:numId w:val="25"/>
      </w:numPr>
      <w:spacing w:line="360" w:lineRule="auto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2">
    <w:name w:val="List Number 2"/>
    <w:basedOn w:val="a1"/>
    <w:uiPriority w:val="99"/>
    <w:unhideWhenUsed/>
    <w:rsid w:val="00194DF9"/>
    <w:pPr>
      <w:numPr>
        <w:numId w:val="26"/>
      </w:numPr>
      <w:spacing w:line="360" w:lineRule="auto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3">
    <w:name w:val="List Number 3"/>
    <w:basedOn w:val="a1"/>
    <w:uiPriority w:val="99"/>
    <w:unhideWhenUsed/>
    <w:rsid w:val="00194DF9"/>
    <w:pPr>
      <w:numPr>
        <w:numId w:val="27"/>
      </w:numPr>
      <w:spacing w:line="360" w:lineRule="auto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afd">
    <w:name w:val="List Continue"/>
    <w:basedOn w:val="a1"/>
    <w:uiPriority w:val="99"/>
    <w:unhideWhenUsed/>
    <w:rsid w:val="00194DF9"/>
    <w:pPr>
      <w:spacing w:after="120" w:line="360" w:lineRule="auto"/>
      <w:ind w:left="360" w:firstLine="709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27">
    <w:name w:val="List Continue 2"/>
    <w:basedOn w:val="a1"/>
    <w:uiPriority w:val="99"/>
    <w:unhideWhenUsed/>
    <w:rsid w:val="00194DF9"/>
    <w:pPr>
      <w:spacing w:after="120" w:line="360" w:lineRule="auto"/>
      <w:ind w:left="720" w:firstLine="709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37">
    <w:name w:val="List Continue 3"/>
    <w:basedOn w:val="a1"/>
    <w:uiPriority w:val="99"/>
    <w:unhideWhenUsed/>
    <w:rsid w:val="00194DF9"/>
    <w:pPr>
      <w:spacing w:after="120" w:line="360" w:lineRule="auto"/>
      <w:ind w:left="1080" w:firstLine="709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afe">
    <w:name w:val="macro"/>
    <w:link w:val="aff"/>
    <w:uiPriority w:val="99"/>
    <w:unhideWhenUsed/>
    <w:rsid w:val="00194DF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76" w:lineRule="auto"/>
    </w:pPr>
    <w:rPr>
      <w:rFonts w:ascii="Courier" w:hAnsi="Courier"/>
      <w:sz w:val="20"/>
      <w:szCs w:val="20"/>
      <w:lang w:eastAsia="en-US"/>
    </w:rPr>
  </w:style>
  <w:style w:type="character" w:customStyle="1" w:styleId="aff">
    <w:name w:val="Текст макроса Знак"/>
    <w:basedOn w:val="a3"/>
    <w:link w:val="afe"/>
    <w:uiPriority w:val="99"/>
    <w:rsid w:val="00194DF9"/>
    <w:rPr>
      <w:rFonts w:ascii="Courier" w:hAnsi="Courier"/>
      <w:sz w:val="20"/>
      <w:szCs w:val="20"/>
      <w:lang w:eastAsia="en-US"/>
    </w:rPr>
  </w:style>
  <w:style w:type="paragraph" w:styleId="28">
    <w:name w:val="Quote"/>
    <w:basedOn w:val="a1"/>
    <w:next w:val="a1"/>
    <w:link w:val="29"/>
    <w:uiPriority w:val="29"/>
    <w:qFormat/>
    <w:rsid w:val="00194DF9"/>
    <w:pPr>
      <w:spacing w:line="360" w:lineRule="auto"/>
      <w:ind w:firstLine="709"/>
    </w:pPr>
    <w:rPr>
      <w:rFonts w:ascii="Times New Roman" w:eastAsia="Times New Roman" w:hAnsi="Times New Roman"/>
      <w:i/>
      <w:iCs/>
      <w:color w:val="000000" w:themeColor="text1"/>
      <w:sz w:val="28"/>
      <w:szCs w:val="22"/>
      <w:lang w:eastAsia="en-US"/>
    </w:rPr>
  </w:style>
  <w:style w:type="character" w:customStyle="1" w:styleId="29">
    <w:name w:val="Цитата 2 Знак"/>
    <w:basedOn w:val="a3"/>
    <w:link w:val="28"/>
    <w:uiPriority w:val="29"/>
    <w:rsid w:val="00194DF9"/>
    <w:rPr>
      <w:rFonts w:ascii="Times New Roman" w:eastAsia="Times New Roman" w:hAnsi="Times New Roman"/>
      <w:i/>
      <w:iCs/>
      <w:color w:val="000000" w:themeColor="text1"/>
      <w:sz w:val="28"/>
      <w:szCs w:val="22"/>
      <w:lang w:eastAsia="en-US"/>
    </w:rPr>
  </w:style>
  <w:style w:type="character" w:styleId="aff0">
    <w:name w:val="Strong"/>
    <w:basedOn w:val="a3"/>
    <w:uiPriority w:val="22"/>
    <w:qFormat/>
    <w:rsid w:val="00194DF9"/>
    <w:rPr>
      <w:b/>
      <w:bCs/>
    </w:rPr>
  </w:style>
  <w:style w:type="character" w:styleId="aff1">
    <w:name w:val="Emphasis"/>
    <w:basedOn w:val="a3"/>
    <w:uiPriority w:val="20"/>
    <w:qFormat/>
    <w:rsid w:val="00194DF9"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rsid w:val="00194DF9"/>
    <w:pPr>
      <w:pBdr>
        <w:bottom w:val="single" w:sz="4" w:space="4" w:color="156082" w:themeColor="accent1"/>
      </w:pBdr>
      <w:spacing w:before="200" w:after="280" w:line="360" w:lineRule="auto"/>
      <w:ind w:left="936" w:right="936" w:firstLine="709"/>
    </w:pPr>
    <w:rPr>
      <w:rFonts w:ascii="Times New Roman" w:eastAsia="Times New Roman" w:hAnsi="Times New Roman"/>
      <w:b/>
      <w:bCs/>
      <w:i/>
      <w:iCs/>
      <w:color w:val="156082" w:themeColor="accent1"/>
      <w:sz w:val="28"/>
      <w:szCs w:val="22"/>
      <w:lang w:eastAsia="en-US"/>
    </w:rPr>
  </w:style>
  <w:style w:type="character" w:customStyle="1" w:styleId="aff3">
    <w:name w:val="Выделенная цитата Знак"/>
    <w:basedOn w:val="a3"/>
    <w:link w:val="aff2"/>
    <w:uiPriority w:val="30"/>
    <w:rsid w:val="00194DF9"/>
    <w:rPr>
      <w:rFonts w:ascii="Times New Roman" w:eastAsia="Times New Roman" w:hAnsi="Times New Roman"/>
      <w:b/>
      <w:bCs/>
      <w:i/>
      <w:iCs/>
      <w:color w:val="156082" w:themeColor="accent1"/>
      <w:sz w:val="28"/>
      <w:szCs w:val="22"/>
      <w:lang w:eastAsia="en-US"/>
    </w:rPr>
  </w:style>
  <w:style w:type="character" w:styleId="aff4">
    <w:name w:val="Subtle Emphasis"/>
    <w:basedOn w:val="a3"/>
    <w:uiPriority w:val="19"/>
    <w:qFormat/>
    <w:rsid w:val="00194DF9"/>
    <w:rPr>
      <w:i/>
      <w:iCs/>
      <w:color w:val="808080" w:themeColor="text1" w:themeTint="7F"/>
    </w:rPr>
  </w:style>
  <w:style w:type="character" w:styleId="aff5">
    <w:name w:val="Intense Emphasis"/>
    <w:basedOn w:val="a3"/>
    <w:uiPriority w:val="21"/>
    <w:qFormat/>
    <w:rsid w:val="00194DF9"/>
    <w:rPr>
      <w:b/>
      <w:bCs/>
      <w:i/>
      <w:iCs/>
      <w:color w:val="156082" w:themeColor="accent1"/>
    </w:rPr>
  </w:style>
  <w:style w:type="character" w:styleId="aff6">
    <w:name w:val="Subtle Reference"/>
    <w:basedOn w:val="a3"/>
    <w:uiPriority w:val="31"/>
    <w:qFormat/>
    <w:rsid w:val="00194DF9"/>
    <w:rPr>
      <w:smallCaps/>
      <w:color w:val="E97132" w:themeColor="accent2"/>
      <w:u w:val="single"/>
    </w:rPr>
  </w:style>
  <w:style w:type="character" w:styleId="aff7">
    <w:name w:val="Intense Reference"/>
    <w:basedOn w:val="a3"/>
    <w:uiPriority w:val="32"/>
    <w:qFormat/>
    <w:rsid w:val="00194DF9"/>
    <w:rPr>
      <w:b/>
      <w:bCs/>
      <w:smallCaps/>
      <w:color w:val="E97132" w:themeColor="accent2"/>
      <w:spacing w:val="5"/>
      <w:u w:val="single"/>
    </w:rPr>
  </w:style>
  <w:style w:type="character" w:styleId="aff8">
    <w:name w:val="Book Title"/>
    <w:basedOn w:val="a3"/>
    <w:uiPriority w:val="33"/>
    <w:qFormat/>
    <w:rsid w:val="00194DF9"/>
    <w:rPr>
      <w:b/>
      <w:bCs/>
      <w:smallCaps/>
      <w:spacing w:val="5"/>
    </w:rPr>
  </w:style>
  <w:style w:type="table" w:styleId="aff9">
    <w:name w:val="Table Grid"/>
    <w:basedOn w:val="a4"/>
    <w:uiPriority w:val="59"/>
    <w:rsid w:val="00194DF9"/>
    <w:pPr>
      <w:spacing w:after="0"/>
    </w:pPr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a">
    <w:name w:val="Light Shading"/>
    <w:basedOn w:val="a4"/>
    <w:uiPriority w:val="60"/>
    <w:rsid w:val="00194DF9"/>
    <w:pPr>
      <w:spacing w:after="0"/>
    </w:pPr>
    <w:rPr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194DF9"/>
    <w:pPr>
      <w:spacing w:after="0"/>
    </w:pPr>
    <w:rPr>
      <w:color w:val="0F476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4"/>
    <w:uiPriority w:val="60"/>
    <w:rsid w:val="00194DF9"/>
    <w:pPr>
      <w:spacing w:after="0"/>
    </w:pPr>
    <w:rPr>
      <w:color w:val="BF4E1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4"/>
    <w:uiPriority w:val="60"/>
    <w:rsid w:val="00194DF9"/>
    <w:pPr>
      <w:spacing w:after="0"/>
    </w:pPr>
    <w:rPr>
      <w:color w:val="124F1A" w:themeColor="accent3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4"/>
    <w:uiPriority w:val="60"/>
    <w:rsid w:val="00194DF9"/>
    <w:pPr>
      <w:spacing w:after="0"/>
    </w:pPr>
    <w:rPr>
      <w:color w:val="0B769F" w:themeColor="accent4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4"/>
    <w:uiPriority w:val="60"/>
    <w:rsid w:val="00194DF9"/>
    <w:pPr>
      <w:spacing w:after="0"/>
    </w:pPr>
    <w:rPr>
      <w:color w:val="77206D" w:themeColor="accent5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4"/>
    <w:uiPriority w:val="60"/>
    <w:rsid w:val="00194DF9"/>
    <w:pPr>
      <w:spacing w:after="0"/>
    </w:pPr>
    <w:rPr>
      <w:color w:val="3A7C22" w:themeColor="accent6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b">
    <w:name w:val="Light List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c">
    <w:name w:val="Light Grid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2">
    <w:name w:val="Medium Shading 1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b">
    <w:name w:val="Medium List 2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d">
    <w:name w:val="Dark List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e">
    <w:name w:val="Colorful Shading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0">
    <w:name w:val="Colorful Grid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69CE5-70EA-4CF6-8755-CE5B1B8C5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61</Pages>
  <Words>11551</Words>
  <Characters>65847</Characters>
  <Application>Microsoft Office Word</Application>
  <DocSecurity>0</DocSecurity>
  <Lines>548</Lines>
  <Paragraphs>154</Paragraphs>
  <ScaleCrop>false</ScaleCrop>
  <Company/>
  <LinksUpToDate>false</LinksUpToDate>
  <CharactersWithSpaces>77244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Said 1</dc:creator>
  <cp:keywords/>
  <cp:lastModifiedBy>Said 1</cp:lastModifiedBy>
  <cp:revision>3</cp:revision>
  <dcterms:created xsi:type="dcterms:W3CDTF">2026-06-23T21:06:00Z</dcterms:created>
  <dcterms:modified xsi:type="dcterms:W3CDTF">2026-06-23T23:28:00Z</dcterms:modified>
</cp:coreProperties>
</file>