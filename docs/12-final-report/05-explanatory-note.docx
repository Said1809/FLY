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F37FD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bookmarkStart w:id="0" w:name="_Hlk166341132"/>
      <w:bookmarkStart w:id="1" w:name="введение"/>
      <w:bookmarkEnd w:id="0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МИНИСТЕРСТВО НАУКИ И ВЫСШЕГО ОБРАЗОВАНИЯ </w:t>
      </w:r>
    </w:p>
    <w:p w14:paraId="3BE3A739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РОССИЙСКОЙ ФЕДЕРАЦИИ</w:t>
      </w:r>
    </w:p>
    <w:p w14:paraId="27930608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ФГАОУ ВО «СЕВЕРО-КАВКАЗСКИЙ ФЕДЕРАЛЬНЫЙ УНИВЕРСИТЕТ»</w:t>
      </w:r>
    </w:p>
    <w:p w14:paraId="4E5B2FF4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ИНСТИТУТ ПЕРСПЕКТИВНОЙ ИНЖЕНЕРИИ</w:t>
      </w:r>
    </w:p>
    <w:p w14:paraId="1B4B95AF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МЕЖИНСТИТУТСКАЯ БАЗОВАЯ КАФЕДРА</w:t>
      </w:r>
    </w:p>
    <w:p w14:paraId="3DBA1F95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285A7C22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КУРСОВОЙ ПРОЕКТ</w:t>
      </w:r>
    </w:p>
    <w:p w14:paraId="3258F87F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по дисциплине</w:t>
      </w:r>
    </w:p>
    <w:p w14:paraId="1A41F94E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«Программная инженерия»</w:t>
      </w:r>
    </w:p>
    <w:p w14:paraId="7005DEA7" w14:textId="77777777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 тему:</w:t>
      </w:r>
    </w:p>
    <w:p w14:paraId="2C3BAB26" w14:textId="794CA649" w:rsidR="00F16F9E" w:rsidRPr="00194DF9" w:rsidRDefault="00F16F9E" w:rsidP="0067670C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«</w:t>
      </w:r>
      <w:r w:rsidR="00194DF9" w:rsidRPr="00194DF9">
        <w:rPr>
          <w:rFonts w:ascii="Times New Roman" w:hAnsi="Times New Roman" w:cs="Times New Roman"/>
          <w:color w:val="000000" w:themeColor="text1"/>
          <w:spacing w:val="-1"/>
          <w:sz w:val="28"/>
          <w:szCs w:val="28"/>
          <w:lang w:val="ru-RU"/>
        </w:rPr>
        <w:t>Разработка приложения Инструменты планирования и учебы»</w:t>
      </w:r>
      <w:r w:rsidR="00506C97" w:rsidRPr="00194DF9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val="ru-RU" w:eastAsia="ru-RU"/>
        </w:rPr>
        <w:t>»</w:t>
      </w:r>
    </w:p>
    <w:p w14:paraId="08219BA9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</w:p>
    <w:p w14:paraId="0C5D677B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Выполнил:</w:t>
      </w:r>
    </w:p>
    <w:p w14:paraId="76579F4A" w14:textId="31D5309D" w:rsidR="00F16F9E" w:rsidRPr="00194DF9" w:rsidRDefault="00194DF9" w:rsidP="00F16F9E">
      <w:pPr>
        <w:spacing w:after="0"/>
        <w:ind w:left="4962"/>
        <w:rPr>
          <w:rFonts w:ascii="Times New Roman" w:eastAsia="Times New Roman" w:hAnsi="Times New Roman" w:cs="Times New Roman"/>
          <w:color w:val="FF0000"/>
          <w:kern w:val="2"/>
          <w:sz w:val="28"/>
          <w:szCs w:val="28"/>
          <w:lang w:val="ru-RU" w:eastAsia="ru-RU"/>
        </w:rPr>
      </w:pPr>
      <w:proofErr w:type="spellStart"/>
      <w:r w:rsidRPr="00194DF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Хаджимухаметов</w:t>
      </w:r>
      <w:proofErr w:type="spellEnd"/>
      <w:r w:rsidRPr="00194DF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 xml:space="preserve"> Саид </w:t>
      </w:r>
      <w:proofErr w:type="spellStart"/>
      <w:r w:rsidRPr="00194DF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Керимович</w:t>
      </w:r>
      <w:proofErr w:type="spellEnd"/>
    </w:p>
    <w:p w14:paraId="1A86D046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студент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>3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 курса </w:t>
      </w:r>
    </w:p>
    <w:p w14:paraId="40F0C09B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группы ПИЖ-б-о-23</w:t>
      </w:r>
      <w:r w:rsidRPr="00194DF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-2(2)</w:t>
      </w:r>
    </w:p>
    <w:p w14:paraId="6F19D678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направления подготовки 09.03.04 «Программная инженерия»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</w:p>
    <w:p w14:paraId="4D45A378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направленность (профиль) «Разработка и сопровождение программного обеспечения»</w:t>
      </w:r>
    </w:p>
    <w:p w14:paraId="039CFF66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очной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формы обучения</w:t>
      </w:r>
    </w:p>
    <w:p w14:paraId="38FEA680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>________________________</w:t>
      </w:r>
    </w:p>
    <w:p w14:paraId="1C464A0E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(подпись)</w:t>
      </w:r>
    </w:p>
    <w:p w14:paraId="4F93AE7C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6F99BC1C" w14:textId="77777777" w:rsidR="00F16F9E" w:rsidRPr="00194DF9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Руководитель проекта:</w:t>
      </w:r>
    </w:p>
    <w:p w14:paraId="21FED768" w14:textId="5DF740F4" w:rsidR="00226B16" w:rsidRPr="00194DF9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Самойлов Филипп </w:t>
      </w:r>
    </w:p>
    <w:p w14:paraId="489A65FB" w14:textId="77777777" w:rsidR="00226B16" w:rsidRPr="00194DF9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Владимирович, доцент </w:t>
      </w:r>
    </w:p>
    <w:p w14:paraId="664726AC" w14:textId="77777777" w:rsidR="00226B16" w:rsidRPr="00194DF9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межинститутской базовой </w:t>
      </w:r>
    </w:p>
    <w:p w14:paraId="1680EAF8" w14:textId="52A3822E" w:rsidR="00F16F9E" w:rsidRPr="00194DF9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кафедры</w:t>
      </w:r>
    </w:p>
    <w:p w14:paraId="6AC2ED47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Работа допущена к защите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_______________________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>______________</w:t>
      </w:r>
    </w:p>
    <w:p w14:paraId="5315BE0B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 xml:space="preserve">                                                             (подпись руководителя)</w:t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>(дата)</w:t>
      </w:r>
    </w:p>
    <w:p w14:paraId="04289281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Работа выполнена и</w:t>
      </w:r>
    </w:p>
    <w:p w14:paraId="2388FE8F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защищена с </w:t>
      </w:r>
      <w:proofErr w:type="gramStart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оценкой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proofErr w:type="gramEnd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____________________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>Дата защиты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</w:p>
    <w:p w14:paraId="599A876B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1849FB0D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Члены комиссии:  </w:t>
      </w:r>
    </w:p>
    <w:p w14:paraId="6930D9C4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зав. межинститутской </w:t>
      </w:r>
    </w:p>
    <w:p w14:paraId="121F2F50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базовой кафедрой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 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  <w:t xml:space="preserve"> 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Е. Н. Новикова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   </w:t>
      </w:r>
    </w:p>
    <w:p w14:paraId="5166D43F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 xml:space="preserve">                   </w:t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 xml:space="preserve">                        (подпись)</w:t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 xml:space="preserve">  </w:t>
      </w:r>
    </w:p>
    <w:p w14:paraId="70E959F6" w14:textId="0C3E0D6B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доцент МИБК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  <w:t xml:space="preserve">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  <w:t xml:space="preserve">                      </w:t>
      </w:r>
      <w:r w:rsidR="00506C97"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>Ф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 xml:space="preserve">.В. </w:t>
      </w:r>
      <w:r w:rsidR="00506C97"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Самойлов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</w:p>
    <w:p w14:paraId="432D33D8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     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       (</w:t>
      </w: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>подпись)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</w:t>
      </w:r>
    </w:p>
    <w:p w14:paraId="1F81258F" w14:textId="77777777" w:rsidR="00F16F9E" w:rsidRPr="00194DF9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доцент </w:t>
      </w:r>
      <w:proofErr w:type="gramStart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МИБК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  <w:proofErr w:type="gramEnd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  <w:t xml:space="preserve">        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  <w:t xml:space="preserve">   </w:t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 xml:space="preserve">  З.М. </w:t>
      </w:r>
      <w:proofErr w:type="spellStart"/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>Альбекова</w:t>
      </w:r>
      <w:proofErr w:type="spellEnd"/>
    </w:p>
    <w:p w14:paraId="33F89BE6" w14:textId="223996F8" w:rsidR="00F16F9E" w:rsidRPr="00194DF9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>(подпись)</w:t>
      </w:r>
    </w:p>
    <w:p w14:paraId="278AAF2B" w14:textId="77777777" w:rsidR="00805616" w:rsidRPr="00194DF9" w:rsidRDefault="00805616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</w:p>
    <w:p w14:paraId="6381A32A" w14:textId="76B288A0" w:rsidR="00506C97" w:rsidRPr="00194DF9" w:rsidRDefault="00F16F9E" w:rsidP="00F16F9E">
      <w:pPr>
        <w:spacing w:after="160" w:line="256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Ставрополь, 2026 г.</w:t>
      </w:r>
    </w:p>
    <w:p w14:paraId="72F124AA" w14:textId="7D7CB8E6" w:rsidR="00506C97" w:rsidRPr="00194DF9" w:rsidRDefault="00506C97" w:rsidP="00805616">
      <w:pPr>
        <w:spacing w:before="67"/>
        <w:ind w:left="1440" w:right="958"/>
        <w:jc w:val="center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lastRenderedPageBreak/>
        <w:t>Министерство науки и высшего образования и Российской Федерации Федеральное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государственное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автономное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образовательное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учреждение высшего образования</w:t>
      </w:r>
    </w:p>
    <w:p w14:paraId="28187589" w14:textId="77777777" w:rsidR="00506C97" w:rsidRPr="00194DF9" w:rsidRDefault="00506C97" w:rsidP="00506C97">
      <w:pPr>
        <w:widowControl w:val="0"/>
        <w:autoSpaceDE w:val="0"/>
        <w:autoSpaceDN w:val="0"/>
        <w:spacing w:before="1" w:after="0" w:line="299" w:lineRule="exact"/>
        <w:ind w:left="72" w:right="76"/>
        <w:jc w:val="center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«СЕВЕРО-КАВКАЗСКИЙ</w:t>
      </w:r>
      <w:r w:rsidRPr="00194DF9">
        <w:rPr>
          <w:rFonts w:ascii="Times New Roman" w:eastAsia="Times New Roman" w:hAnsi="Times New Roman" w:cs="Times New Roman"/>
          <w:color w:val="000009"/>
          <w:spacing w:val="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ФЕДЕРАЛЬНЫЙ</w:t>
      </w:r>
      <w:r w:rsidRPr="00194DF9">
        <w:rPr>
          <w:rFonts w:ascii="Times New Roman" w:eastAsia="Times New Roman" w:hAnsi="Times New Roman" w:cs="Times New Roman"/>
          <w:color w:val="000009"/>
          <w:spacing w:val="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УНИВЕРСИТЕТ»</w:t>
      </w:r>
    </w:p>
    <w:p w14:paraId="4D61D246" w14:textId="77777777" w:rsidR="00506C97" w:rsidRPr="00194DF9" w:rsidRDefault="00506C97" w:rsidP="00506C97">
      <w:pPr>
        <w:widowControl w:val="0"/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Институт</w:t>
      </w:r>
      <w:r w:rsidRPr="00194DF9">
        <w:rPr>
          <w:rFonts w:ascii="Times New Roman" w:eastAsia="Times New Roman" w:hAnsi="Times New Roman" w:cs="Times New Roman"/>
          <w:color w:val="000009"/>
          <w:spacing w:val="-13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перспективной</w:t>
      </w:r>
      <w:r w:rsidRPr="00194DF9">
        <w:rPr>
          <w:rFonts w:ascii="Times New Roman" w:eastAsia="Times New Roman" w:hAnsi="Times New Roman" w:cs="Times New Roman"/>
          <w:color w:val="000009"/>
          <w:spacing w:val="-12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инженерии</w:t>
      </w:r>
    </w:p>
    <w:p w14:paraId="3CCCA88A" w14:textId="77777777" w:rsidR="00506C97" w:rsidRPr="00194DF9" w:rsidRDefault="00506C97" w:rsidP="00506C97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Кафедра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межинститутская</w:t>
      </w:r>
      <w:r w:rsidRPr="00194DF9">
        <w:rPr>
          <w:rFonts w:ascii="Times New Roman" w:eastAsia="Times New Roman" w:hAnsi="Times New Roman" w:cs="Times New Roman"/>
          <w:color w:val="000009"/>
          <w:spacing w:val="11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базовая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126A7932" w14:textId="77777777" w:rsidR="00506C97" w:rsidRPr="00194DF9" w:rsidRDefault="00506C97" w:rsidP="00506C97">
      <w:pPr>
        <w:widowControl w:val="0"/>
        <w:autoSpaceDE w:val="0"/>
        <w:autoSpaceDN w:val="0"/>
        <w:spacing w:before="267" w:after="0" w:line="298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Направление</w:t>
      </w:r>
      <w:r w:rsidRPr="00194DF9">
        <w:rPr>
          <w:rFonts w:ascii="Times New Roman" w:eastAsia="Times New Roman" w:hAnsi="Times New Roman" w:cs="Times New Roman"/>
          <w:color w:val="000009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подготовки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09.03.04</w:t>
      </w:r>
      <w:r w:rsidRPr="00194DF9">
        <w:rPr>
          <w:rFonts w:ascii="Times New Roman" w:eastAsia="Times New Roman" w:hAnsi="Times New Roman" w:cs="Times New Roman"/>
          <w:color w:val="000009"/>
          <w:spacing w:val="-1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«Программная</w:t>
      </w:r>
      <w:r w:rsidRPr="00194DF9">
        <w:rPr>
          <w:rFonts w:ascii="Times New Roman" w:eastAsia="Times New Roman" w:hAnsi="Times New Roman" w:cs="Times New Roman"/>
          <w:color w:val="000009"/>
          <w:spacing w:val="-12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инженерия»</w:t>
      </w:r>
    </w:p>
    <w:p w14:paraId="19B83C72" w14:textId="77777777" w:rsidR="00506C97" w:rsidRPr="00194DF9" w:rsidRDefault="00506C97" w:rsidP="00506C97">
      <w:pPr>
        <w:widowControl w:val="0"/>
        <w:autoSpaceDE w:val="0"/>
        <w:autoSpaceDN w:val="0"/>
        <w:spacing w:after="0" w:line="298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Направленность</w:t>
      </w:r>
      <w:r w:rsidRPr="00194DF9">
        <w:rPr>
          <w:rFonts w:ascii="Times New Roman" w:eastAsia="Times New Roman" w:hAnsi="Times New Roman" w:cs="Times New Roman"/>
          <w:color w:val="000009"/>
          <w:spacing w:val="-1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(профиль)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«Разработка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сопровождение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программного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обеспечения»</w:t>
      </w:r>
    </w:p>
    <w:p w14:paraId="4BF3AD9E" w14:textId="77777777" w:rsidR="00506C97" w:rsidRPr="00194DF9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5E5855D2" w14:textId="77777777" w:rsidR="00506C97" w:rsidRPr="00194DF9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7DE147CE" w14:textId="77777777" w:rsidR="00506C97" w:rsidRPr="00194DF9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468CA6F7" w14:textId="77777777" w:rsidR="00506C97" w:rsidRPr="00194DF9" w:rsidRDefault="00506C97" w:rsidP="00506C97">
      <w:pPr>
        <w:widowControl w:val="0"/>
        <w:autoSpaceDE w:val="0"/>
        <w:autoSpaceDN w:val="0"/>
        <w:spacing w:after="0"/>
        <w:ind w:left="754" w:right="756"/>
        <w:jc w:val="center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ЗАДАНИЕ</w:t>
      </w:r>
    </w:p>
    <w:p w14:paraId="1CEE38C2" w14:textId="3D74A528" w:rsidR="00506C97" w:rsidRPr="00194DF9" w:rsidRDefault="00506C97" w:rsidP="00506C97">
      <w:pPr>
        <w:widowControl w:val="0"/>
        <w:autoSpaceDE w:val="0"/>
        <w:autoSpaceDN w:val="0"/>
        <w:spacing w:before="4" w:after="0"/>
        <w:ind w:left="140" w:right="3603" w:firstLine="3711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на</w:t>
      </w:r>
      <w:r w:rsidRPr="00194DF9">
        <w:rPr>
          <w:rFonts w:ascii="Times New Roman" w:eastAsia="Times New Roman" w:hAnsi="Times New Roman" w:cs="Times New Roman"/>
          <w:color w:val="000009"/>
          <w:spacing w:val="-1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курсовую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работу студента </w:t>
      </w:r>
      <w:proofErr w:type="spellStart"/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Хаджимухаметова</w:t>
      </w:r>
      <w:proofErr w:type="spellEnd"/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 xml:space="preserve"> Саида </w:t>
      </w:r>
      <w:proofErr w:type="spellStart"/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Керимовича</w:t>
      </w:r>
      <w:proofErr w:type="spellEnd"/>
    </w:p>
    <w:p w14:paraId="7A043AF2" w14:textId="77777777" w:rsidR="00506C97" w:rsidRPr="00194DF9" w:rsidRDefault="00506C97" w:rsidP="00506C97">
      <w:pPr>
        <w:widowControl w:val="0"/>
        <w:autoSpaceDE w:val="0"/>
        <w:autoSpaceDN w:val="0"/>
        <w:spacing w:after="0" w:line="296" w:lineRule="exact"/>
        <w:ind w:left="3531"/>
        <w:rPr>
          <w:rFonts w:ascii="Times New Roman" w:eastAsia="Times New Roman" w:hAnsi="Times New Roman" w:cs="Times New Roman"/>
          <w:i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(фамилия,</w:t>
      </w:r>
      <w:r w:rsidRPr="00194DF9">
        <w:rPr>
          <w:rFonts w:ascii="Times New Roman" w:eastAsia="Times New Roman" w:hAnsi="Times New Roman" w:cs="Times New Roman"/>
          <w:i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имя,</w:t>
      </w:r>
      <w:r w:rsidRPr="00194DF9">
        <w:rPr>
          <w:rFonts w:ascii="Times New Roman" w:eastAsia="Times New Roman" w:hAnsi="Times New Roman" w:cs="Times New Roman"/>
          <w:i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отчество)</w:t>
      </w:r>
    </w:p>
    <w:p w14:paraId="0F565944" w14:textId="77777777" w:rsidR="00506C97" w:rsidRPr="00194DF9" w:rsidRDefault="00506C97" w:rsidP="00506C97">
      <w:pPr>
        <w:widowControl w:val="0"/>
        <w:tabs>
          <w:tab w:val="left" w:pos="5806"/>
        </w:tabs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</w:t>
      </w:r>
      <w:r w:rsidRPr="00194DF9">
        <w:rPr>
          <w:rFonts w:ascii="Times New Roman" w:eastAsia="Times New Roman" w:hAnsi="Times New Roman" w:cs="Times New Roman"/>
          <w:color w:val="000009"/>
          <w:spacing w:val="-1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дисциплине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Программная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инженерия»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7EAB4936" w14:textId="77777777" w:rsidR="00506C97" w:rsidRPr="00194DF9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71A9EC97" w14:textId="3C72F70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398"/>
        </w:tabs>
        <w:autoSpaceDE w:val="0"/>
        <w:autoSpaceDN w:val="0"/>
        <w:spacing w:before="1" w:after="0"/>
        <w:ind w:right="132" w:firstLine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Тема</w:t>
      </w:r>
      <w:r w:rsidRPr="00194DF9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работы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 xml:space="preserve">Разработка мобильного приложения для </w:t>
      </w:r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 xml:space="preserve">расписания своих </w:t>
      </w:r>
      <w:proofErr w:type="spellStart"/>
      <w:r w:rsidR="00194DF9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дейсствий</w:t>
      </w:r>
      <w:proofErr w:type="spellEnd"/>
      <w:r w:rsid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 xml:space="preserve"> и анализа</w:t>
      </w:r>
    </w:p>
    <w:p w14:paraId="1EE654E5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503"/>
        </w:tabs>
        <w:autoSpaceDE w:val="0"/>
        <w:autoSpaceDN w:val="0"/>
        <w:spacing w:after="0"/>
        <w:ind w:right="149" w:firstLine="0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Цель: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повышение уровня профессиональной подготовки путем углубления и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закрепления теоретических знаний и практических навыков, приобретенных в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результате изучения дисциплины «Программная инженерия».</w:t>
      </w:r>
    </w:p>
    <w:p w14:paraId="0553885F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</w:tabs>
        <w:autoSpaceDE w:val="0"/>
        <w:autoSpaceDN w:val="0"/>
        <w:spacing w:before="298"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Задачи:</w:t>
      </w:r>
    </w:p>
    <w:p w14:paraId="70A35A4F" w14:textId="77777777" w:rsidR="00506C97" w:rsidRPr="00194DF9" w:rsidRDefault="00506C97" w:rsidP="00506C97">
      <w:pPr>
        <w:widowControl w:val="0"/>
        <w:autoSpaceDE w:val="0"/>
        <w:autoSpaceDN w:val="0"/>
        <w:spacing w:before="2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45CC7293" w14:textId="77777777" w:rsidR="00506C97" w:rsidRPr="00194DF9" w:rsidRDefault="00506C97" w:rsidP="00506C97">
      <w:pPr>
        <w:widowControl w:val="0"/>
        <w:numPr>
          <w:ilvl w:val="1"/>
          <w:numId w:val="19"/>
        </w:numPr>
        <w:tabs>
          <w:tab w:val="left" w:pos="816"/>
        </w:tabs>
        <w:autoSpaceDE w:val="0"/>
        <w:autoSpaceDN w:val="0"/>
        <w:spacing w:after="0"/>
        <w:ind w:right="169" w:firstLine="283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Анализ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бизнес-процессов предметной области.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Обоснование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выбора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средств и технологического стека проекта.</w:t>
      </w:r>
    </w:p>
    <w:p w14:paraId="4F543E34" w14:textId="77777777" w:rsidR="00506C97" w:rsidRPr="00194DF9" w:rsidRDefault="00506C97" w:rsidP="00506C97">
      <w:pPr>
        <w:widowControl w:val="0"/>
        <w:numPr>
          <w:ilvl w:val="1"/>
          <w:numId w:val="19"/>
        </w:numPr>
        <w:tabs>
          <w:tab w:val="left" w:pos="817"/>
        </w:tabs>
        <w:autoSpaceDE w:val="0"/>
        <w:autoSpaceDN w:val="0"/>
        <w:spacing w:after="0" w:line="296" w:lineRule="exact"/>
        <w:ind w:left="817" w:hanging="393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Формулирование требований и проектирование архитектуры проекта.</w:t>
      </w:r>
    </w:p>
    <w:p w14:paraId="6DE331B2" w14:textId="77777777" w:rsidR="00506C97" w:rsidRPr="00194DF9" w:rsidRDefault="00506C97" w:rsidP="00506C97">
      <w:pPr>
        <w:widowControl w:val="0"/>
        <w:numPr>
          <w:ilvl w:val="1"/>
          <w:numId w:val="19"/>
        </w:numPr>
        <w:tabs>
          <w:tab w:val="left" w:pos="750"/>
        </w:tabs>
        <w:autoSpaceDE w:val="0"/>
        <w:autoSpaceDN w:val="0"/>
        <w:spacing w:before="4"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3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Реализация</w:t>
      </w:r>
      <w:r w:rsidRPr="00194DF9">
        <w:rPr>
          <w:rFonts w:ascii="Times New Roman" w:eastAsia="Times New Roman" w:hAnsi="Times New Roman" w:cs="Times New Roman"/>
          <w:color w:val="000009"/>
          <w:spacing w:val="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программного</w:t>
      </w:r>
      <w:r w:rsidRPr="00194DF9">
        <w:rPr>
          <w:rFonts w:ascii="Times New Roman" w:eastAsia="Times New Roman" w:hAnsi="Times New Roman" w:cs="Times New Roman"/>
          <w:color w:val="000009"/>
          <w:spacing w:val="3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>кода</w:t>
      </w:r>
    </w:p>
    <w:p w14:paraId="3FF66D94" w14:textId="77777777" w:rsidR="00506C97" w:rsidRPr="00194DF9" w:rsidRDefault="00506C97" w:rsidP="00506C97">
      <w:pPr>
        <w:widowControl w:val="0"/>
        <w:numPr>
          <w:ilvl w:val="1"/>
          <w:numId w:val="19"/>
        </w:numPr>
        <w:tabs>
          <w:tab w:val="left" w:pos="750"/>
        </w:tabs>
        <w:autoSpaceDE w:val="0"/>
        <w:autoSpaceDN w:val="0"/>
        <w:spacing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Отладка</w:t>
      </w:r>
      <w:r w:rsidRPr="00194DF9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</w:t>
      </w:r>
      <w:r w:rsidRPr="00194DF9">
        <w:rPr>
          <w:rFonts w:ascii="Times New Roman" w:eastAsia="Times New Roman" w:hAnsi="Times New Roman" w:cs="Times New Roman"/>
          <w:color w:val="000009"/>
          <w:spacing w:val="-9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тестирование</w:t>
      </w:r>
      <w:r w:rsidRPr="00194DF9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программного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>кода</w:t>
      </w:r>
    </w:p>
    <w:p w14:paraId="6BD6A09A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</w:tabs>
        <w:autoSpaceDE w:val="0"/>
        <w:autoSpaceDN w:val="0"/>
        <w:spacing w:before="297"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Перечень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подлежащих</w:t>
      </w:r>
      <w:r w:rsidRPr="00194DF9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разработке</w:t>
      </w:r>
      <w:r w:rsidRPr="00194DF9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вопросов:</w:t>
      </w:r>
    </w:p>
    <w:p w14:paraId="23DC2BFC" w14:textId="77777777" w:rsidR="00506C97" w:rsidRPr="00194DF9" w:rsidRDefault="00506C97" w:rsidP="00506C97">
      <w:pPr>
        <w:widowControl w:val="0"/>
        <w:autoSpaceDE w:val="0"/>
        <w:autoSpaceDN w:val="0"/>
        <w:spacing w:before="2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509015B9" w14:textId="77777777" w:rsidR="00506C97" w:rsidRPr="00194DF9" w:rsidRDefault="00506C97" w:rsidP="00506C97">
      <w:pPr>
        <w:widowControl w:val="0"/>
        <w:autoSpaceDE w:val="0"/>
        <w:autoSpaceDN w:val="0"/>
        <w:spacing w:after="0"/>
        <w:ind w:left="140" w:right="139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а) теоретической части: изучение и анализ литературы,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постановка условия задачи,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выбор и описание методов и библиотек для ее решения и технологий, среды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программирования</w:t>
      </w:r>
    </w:p>
    <w:p w14:paraId="429E365E" w14:textId="77777777" w:rsidR="00506C97" w:rsidRPr="00194DF9" w:rsidRDefault="00506C97" w:rsidP="00506C97">
      <w:pPr>
        <w:widowControl w:val="0"/>
        <w:autoSpaceDE w:val="0"/>
        <w:autoSpaceDN w:val="0"/>
        <w:spacing w:before="298"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б) проектная часть: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проектирование UML-диаграмм, разработка алгоритмов решения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задачи, методов классов</w:t>
      </w:r>
    </w:p>
    <w:p w14:paraId="4A989E06" w14:textId="77777777" w:rsidR="00506C97" w:rsidRPr="00194DF9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5BF318E8" w14:textId="77777777" w:rsidR="00506C97" w:rsidRPr="00194DF9" w:rsidRDefault="00506C97" w:rsidP="00506C97">
      <w:pPr>
        <w:widowControl w:val="0"/>
        <w:autoSpaceDE w:val="0"/>
        <w:autoSpaceDN w:val="0"/>
        <w:spacing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в)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реализация: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описание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структуры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проекта,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описание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файлов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проекта,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разработка программного кода, тестирование программы</w:t>
      </w:r>
    </w:p>
    <w:p w14:paraId="180F561F" w14:textId="77777777" w:rsidR="00506C97" w:rsidRPr="00194DF9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14BA1487" w14:textId="77777777" w:rsidR="006A54FB" w:rsidRPr="00194DF9" w:rsidRDefault="006A54FB" w:rsidP="006A54FB">
      <w:pPr>
        <w:tabs>
          <w:tab w:val="center" w:pos="4963"/>
        </w:tabs>
        <w:jc w:val="center"/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</w:pPr>
    </w:p>
    <w:p w14:paraId="6DFAF675" w14:textId="77777777" w:rsidR="006A54FB" w:rsidRPr="00194DF9" w:rsidRDefault="006A54FB" w:rsidP="006A54FB">
      <w:pPr>
        <w:tabs>
          <w:tab w:val="center" w:pos="4963"/>
        </w:tabs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</w:pPr>
    </w:p>
    <w:p w14:paraId="46BAA7D6" w14:textId="41B23DD5" w:rsidR="00347D41" w:rsidRPr="00194DF9" w:rsidRDefault="00347D41" w:rsidP="006A54FB">
      <w:pPr>
        <w:tabs>
          <w:tab w:val="center" w:pos="4963"/>
        </w:tabs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br w:type="page"/>
      </w:r>
      <w:r w:rsidR="006A54FB"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lastRenderedPageBreak/>
        <w:tab/>
      </w:r>
    </w:p>
    <w:p w14:paraId="1F67B4F0" w14:textId="4787FB25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</w:tabs>
        <w:autoSpaceDE w:val="0"/>
        <w:autoSpaceDN w:val="0"/>
        <w:spacing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Исходные</w:t>
      </w:r>
      <w:r w:rsidRPr="00194DF9">
        <w:rPr>
          <w:rFonts w:ascii="Times New Roman" w:eastAsia="Times New Roman" w:hAnsi="Times New Roman" w:cs="Times New Roman"/>
          <w:color w:val="000009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данные:</w:t>
      </w:r>
    </w:p>
    <w:p w14:paraId="68950E36" w14:textId="77777777" w:rsidR="00506C97" w:rsidRPr="00194DF9" w:rsidRDefault="00506C97" w:rsidP="00506C97">
      <w:pPr>
        <w:spacing w:after="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sectPr w:rsidR="00506C97" w:rsidRPr="00194DF9" w:rsidSect="006A54FB">
          <w:footerReference w:type="default" r:id="rId8"/>
          <w:type w:val="continuous"/>
          <w:pgSz w:w="11910" w:h="16840" w:code="9"/>
          <w:pgMar w:top="1040" w:right="425" w:bottom="1500" w:left="1559" w:header="0" w:footer="669" w:gutter="0"/>
          <w:cols w:space="720"/>
          <w:titlePg/>
          <w:docGrid w:linePitch="326"/>
        </w:sectPr>
      </w:pPr>
    </w:p>
    <w:p w14:paraId="394F2235" w14:textId="77777777" w:rsidR="00506C97" w:rsidRPr="00194DF9" w:rsidRDefault="00506C97" w:rsidP="00506C97">
      <w:pPr>
        <w:widowControl w:val="0"/>
        <w:tabs>
          <w:tab w:val="left" w:pos="9499"/>
        </w:tabs>
        <w:autoSpaceDE w:val="0"/>
        <w:autoSpaceDN w:val="0"/>
        <w:spacing w:before="67" w:after="0"/>
        <w:ind w:left="140" w:right="143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а)</w:t>
      </w:r>
      <w:r w:rsidRPr="00194DF9">
        <w:rPr>
          <w:rFonts w:ascii="Times New Roman" w:eastAsia="Times New Roman" w:hAnsi="Times New Roman" w:cs="Times New Roman"/>
          <w:color w:val="000009"/>
          <w:spacing w:val="3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</w:t>
      </w:r>
      <w:r w:rsidRPr="00194DF9">
        <w:rPr>
          <w:rFonts w:ascii="Times New Roman" w:eastAsia="Times New Roman" w:hAnsi="Times New Roman" w:cs="Times New Roman"/>
          <w:color w:val="000009"/>
          <w:spacing w:val="3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литературным</w:t>
      </w:r>
      <w:r w:rsidRPr="00194DF9">
        <w:rPr>
          <w:rFonts w:ascii="Times New Roman" w:eastAsia="Times New Roman" w:hAnsi="Times New Roman" w:cs="Times New Roman"/>
          <w:color w:val="000009"/>
          <w:spacing w:val="3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источникам:</w:t>
      </w:r>
      <w:r w:rsidRPr="00194DF9">
        <w:rPr>
          <w:rFonts w:ascii="Times New Roman" w:eastAsia="Times New Roman" w:hAnsi="Times New Roman" w:cs="Times New Roman"/>
          <w:color w:val="000009"/>
          <w:spacing w:val="3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ГОСТы,</w:t>
      </w:r>
      <w:r w:rsidRPr="00194DF9">
        <w:rPr>
          <w:rFonts w:ascii="Times New Roman" w:eastAsia="Times New Roman" w:hAnsi="Times New Roman" w:cs="Times New Roman"/>
          <w:color w:val="000009"/>
          <w:spacing w:val="38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международные</w:t>
      </w:r>
      <w:r w:rsidRPr="00194DF9">
        <w:rPr>
          <w:rFonts w:ascii="Times New Roman" w:eastAsia="Times New Roman" w:hAnsi="Times New Roman" w:cs="Times New Roman"/>
          <w:color w:val="000009"/>
          <w:spacing w:val="36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стандарты,</w:t>
      </w:r>
      <w:r w:rsidRPr="00194DF9">
        <w:rPr>
          <w:rFonts w:ascii="Times New Roman" w:eastAsia="Times New Roman" w:hAnsi="Times New Roman" w:cs="Times New Roman"/>
          <w:color w:val="000009"/>
          <w:spacing w:val="38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программные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средства, используемые при разработке программного обеспечения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2BE01702" w14:textId="77777777" w:rsidR="00506C97" w:rsidRPr="00194DF9" w:rsidRDefault="00506C97" w:rsidP="00506C97">
      <w:pPr>
        <w:widowControl w:val="0"/>
        <w:autoSpaceDE w:val="0"/>
        <w:autoSpaceDN w:val="0"/>
        <w:spacing w:before="294"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б)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исходные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данные,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подготовленные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для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тестирования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объекта</w:t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профессиональной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деятельности (информационной системы/приложения/программного продукта)</w:t>
      </w:r>
    </w:p>
    <w:p w14:paraId="4EDF73B4" w14:textId="77777777" w:rsidR="00506C97" w:rsidRPr="00194DF9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6D66A145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79"/>
        </w:tabs>
        <w:autoSpaceDE w:val="0"/>
        <w:autoSpaceDN w:val="0"/>
        <w:spacing w:after="0"/>
        <w:ind w:right="141" w:firstLine="0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Список рекомендуемой литературы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монографии, диссертации, научные статьи,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учебно-методические материалы, ссылки на официальные сайты, содержащие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информацию необходимую для решения поставленных в работе задач:</w:t>
      </w:r>
    </w:p>
    <w:p w14:paraId="1545CEF4" w14:textId="79C0DDAA" w:rsidR="00506C97" w:rsidRPr="00194DF9" w:rsidRDefault="00506C97" w:rsidP="00506C97">
      <w:pPr>
        <w:widowControl w:val="0"/>
        <w:numPr>
          <w:ilvl w:val="0"/>
          <w:numId w:val="20"/>
        </w:numPr>
        <w:tabs>
          <w:tab w:val="left" w:pos="1108"/>
        </w:tabs>
        <w:autoSpaceDE w:val="0"/>
        <w:autoSpaceDN w:val="0"/>
        <w:spacing w:before="299" w:after="0" w:line="276" w:lineRule="auto"/>
        <w:ind w:right="305" w:firstLine="706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Павловская</w:t>
      </w:r>
      <w:r w:rsidRPr="00194DF9">
        <w:rPr>
          <w:rFonts w:ascii="Times New Roman" w:eastAsia="Times New Roman" w:hAnsi="Times New Roman" w:cs="Times New Roman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Т.А.</w:t>
      </w:r>
      <w:r w:rsidRPr="00194DF9">
        <w:rPr>
          <w:rFonts w:ascii="Times New Roman" w:eastAsia="Times New Roman" w:hAnsi="Times New Roman" w:cs="Times New Roman"/>
          <w:spacing w:val="-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C/C++.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Программирование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на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языке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высокого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уровня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/</w:t>
      </w:r>
      <w:r w:rsidRPr="00194DF9">
        <w:rPr>
          <w:rFonts w:ascii="Times New Roman" w:eastAsia="Times New Roman" w:hAnsi="Times New Roman" w:cs="Times New Roman"/>
          <w:spacing w:val="-1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Т.</w:t>
      </w:r>
      <w:r w:rsidRPr="00194DF9">
        <w:rPr>
          <w:rFonts w:ascii="Times New Roman" w:eastAsia="Times New Roman" w:hAnsi="Times New Roman" w:cs="Times New Roman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А. Павловская. </w:t>
      </w:r>
      <w:r w:rsidR="002970F0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-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 СПб.: Питер, 2003 - 461 с.</w:t>
      </w:r>
    </w:p>
    <w:p w14:paraId="322115EC" w14:textId="0D75E095" w:rsidR="00506C97" w:rsidRPr="00194DF9" w:rsidRDefault="00506C97" w:rsidP="00506C97">
      <w:pPr>
        <w:widowControl w:val="0"/>
        <w:numPr>
          <w:ilvl w:val="0"/>
          <w:numId w:val="20"/>
        </w:numPr>
        <w:tabs>
          <w:tab w:val="left" w:pos="1108"/>
        </w:tabs>
        <w:autoSpaceDE w:val="0"/>
        <w:autoSpaceDN w:val="0"/>
        <w:spacing w:after="0" w:line="278" w:lineRule="auto"/>
        <w:ind w:right="357" w:firstLine="706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Павловская</w:t>
      </w:r>
      <w:r w:rsidRPr="00194DF9">
        <w:rPr>
          <w:rFonts w:ascii="Times New Roman" w:eastAsia="Times New Roman" w:hAnsi="Times New Roman" w:cs="Times New Roman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Т.А.,</w:t>
      </w:r>
      <w:r w:rsidRPr="00194DF9">
        <w:rPr>
          <w:rFonts w:ascii="Times New Roman" w:eastAsia="Times New Roman" w:hAnsi="Times New Roman" w:cs="Times New Roman"/>
          <w:spacing w:val="-1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Щупак</w:t>
      </w:r>
      <w:r w:rsidRPr="00194DF9">
        <w:rPr>
          <w:rFonts w:ascii="Times New Roman" w:eastAsia="Times New Roman" w:hAnsi="Times New Roman" w:cs="Times New Roman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Ю.А.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Структурное</w:t>
      </w:r>
      <w:r w:rsidRPr="00194DF9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программирование:</w:t>
      </w:r>
      <w:r w:rsidRPr="00194DF9">
        <w:rPr>
          <w:rFonts w:ascii="Times New Roman" w:eastAsia="Times New Roman" w:hAnsi="Times New Roman" w:cs="Times New Roman"/>
          <w:spacing w:val="-8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практикум</w:t>
      </w:r>
      <w:r w:rsidRPr="00194DF9">
        <w:rPr>
          <w:rFonts w:ascii="Times New Roman" w:eastAsia="Times New Roman" w:hAnsi="Times New Roman" w:cs="Times New Roman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/ Т. А. Павловская. </w:t>
      </w:r>
      <w:r w:rsidR="002970F0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-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 СПб.: Питер, 2003 - 240 с.</w:t>
      </w:r>
    </w:p>
    <w:p w14:paraId="3A52C9D0" w14:textId="77777777" w:rsidR="00506C97" w:rsidRPr="00194DF9" w:rsidRDefault="00506C97" w:rsidP="00506C97">
      <w:pPr>
        <w:widowControl w:val="0"/>
        <w:numPr>
          <w:ilvl w:val="0"/>
          <w:numId w:val="20"/>
        </w:numPr>
        <w:tabs>
          <w:tab w:val="left" w:pos="1108"/>
        </w:tabs>
        <w:autoSpaceDE w:val="0"/>
        <w:autoSpaceDN w:val="0"/>
        <w:spacing w:after="0" w:line="276" w:lineRule="auto"/>
        <w:ind w:right="724" w:firstLine="706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Гамма Э., </w:t>
      </w:r>
      <w:proofErr w:type="spellStart"/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Хелм</w:t>
      </w:r>
      <w:proofErr w:type="spellEnd"/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 Р., Джонсон Р., </w:t>
      </w:r>
      <w:proofErr w:type="spellStart"/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Влиссидес</w:t>
      </w:r>
      <w:proofErr w:type="spellEnd"/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 Дж. Приемы объектно-ориентированного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программирования.</w:t>
      </w:r>
      <w:r w:rsidRPr="00194DF9">
        <w:rPr>
          <w:rFonts w:ascii="Times New Roman" w:eastAsia="Times New Roman" w:hAnsi="Times New Roman" w:cs="Times New Roman"/>
          <w:spacing w:val="-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Паттерны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проектирования.</w:t>
      </w:r>
      <w:r w:rsidRPr="00194DF9">
        <w:rPr>
          <w:rFonts w:ascii="Times New Roman" w:eastAsia="Times New Roman" w:hAnsi="Times New Roman" w:cs="Times New Roman"/>
          <w:spacing w:val="-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–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СПб.:</w:t>
      </w:r>
      <w:r w:rsidRPr="00194DF9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Питер, 2014. – 368 с.: ил. – (Серия «Библиотека программиста»).</w:t>
      </w:r>
    </w:p>
    <w:p w14:paraId="15150A8E" w14:textId="77777777" w:rsidR="00506C97" w:rsidRPr="00194DF9" w:rsidRDefault="00506C97" w:rsidP="00506C97">
      <w:pPr>
        <w:widowControl w:val="0"/>
        <w:autoSpaceDE w:val="0"/>
        <w:autoSpaceDN w:val="0"/>
        <w:spacing w:before="152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6342A2D4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  <w:tab w:val="left" w:pos="491"/>
        </w:tabs>
        <w:autoSpaceDE w:val="0"/>
        <w:autoSpaceDN w:val="0"/>
        <w:spacing w:after="0"/>
        <w:ind w:left="491" w:right="1320" w:hanging="351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Контрольные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сроки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представления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отдельных</w:t>
      </w:r>
      <w:r w:rsidRPr="00194DF9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разделов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курсовой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работы: 25 % - предоставление первого раздела</w:t>
      </w:r>
      <w:proofErr w:type="gramStart"/>
      <w:r w:rsidRPr="00194DF9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  <w:szCs w:val="22"/>
          <w:lang w:val="ru-RU" w:eastAsia="en-US"/>
        </w:rPr>
        <w:t xml:space="preserve"> 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</w:t>
      </w:r>
      <w:proofErr w:type="gramEnd"/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07» марта</w:t>
      </w:r>
      <w:r w:rsidRPr="00194DF9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 г.</w:t>
      </w:r>
    </w:p>
    <w:p w14:paraId="0E6D9688" w14:textId="77777777" w:rsidR="00506C97" w:rsidRPr="00194DF9" w:rsidRDefault="00506C97" w:rsidP="00506C97">
      <w:pPr>
        <w:widowControl w:val="0"/>
        <w:autoSpaceDE w:val="0"/>
        <w:autoSpaceDN w:val="0"/>
        <w:spacing w:after="0"/>
        <w:ind w:left="472" w:right="2220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50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% - предоставление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второго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раздела</w:t>
      </w:r>
      <w:proofErr w:type="gramStart"/>
      <w:r w:rsidRPr="00194DF9">
        <w:rPr>
          <w:rFonts w:ascii="Times New Roman" w:eastAsia="Times New Roman" w:hAnsi="Times New Roman" w:cs="Times New Roman"/>
          <w:color w:val="000009"/>
          <w:spacing w:val="80"/>
          <w:sz w:val="26"/>
          <w:szCs w:val="22"/>
          <w:lang w:val="ru-RU" w:eastAsia="en-US"/>
        </w:rPr>
        <w:t xml:space="preserve"> 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</w:t>
      </w:r>
      <w:proofErr w:type="gramEnd"/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15»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апреля</w:t>
      </w:r>
      <w:r w:rsidRPr="00194DF9">
        <w:rPr>
          <w:rFonts w:ascii="Times New Roman" w:eastAsia="Times New Roman" w:hAnsi="Times New Roman" w:cs="Times New Roman"/>
          <w:color w:val="000009"/>
          <w:spacing w:val="8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 75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%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-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предоставление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третьего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раздела</w:t>
      </w:r>
      <w:r w:rsidRPr="00194DF9">
        <w:rPr>
          <w:rFonts w:ascii="Times New Roman" w:eastAsia="Times New Roman" w:hAnsi="Times New Roman" w:cs="Times New Roman"/>
          <w:color w:val="000009"/>
          <w:spacing w:val="80"/>
          <w:sz w:val="26"/>
          <w:szCs w:val="22"/>
          <w:lang w:val="ru-RU" w:eastAsia="en-US"/>
        </w:rPr>
        <w:t xml:space="preserve"> 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«29»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апреля</w:t>
      </w:r>
      <w:r w:rsidRPr="00194DF9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 100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% - предоставление</w:t>
      </w:r>
      <w:r w:rsidRPr="00194DF9">
        <w:rPr>
          <w:rFonts w:ascii="Times New Roman" w:eastAsia="Times New Roman" w:hAnsi="Times New Roman" w:cs="Times New Roman"/>
          <w:color w:val="000009"/>
          <w:spacing w:val="-3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работы на отзыв</w:t>
      </w:r>
      <w:r w:rsidRPr="00194DF9">
        <w:rPr>
          <w:rFonts w:ascii="Times New Roman" w:eastAsia="Times New Roman" w:hAnsi="Times New Roman" w:cs="Times New Roman"/>
          <w:color w:val="000009"/>
          <w:spacing w:val="77"/>
          <w:w w:val="150"/>
          <w:sz w:val="26"/>
          <w:szCs w:val="22"/>
          <w:lang w:val="ru-RU" w:eastAsia="en-US"/>
        </w:rPr>
        <w:t xml:space="preserve"> 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«10» мая</w:t>
      </w:r>
      <w:r w:rsidRPr="00194DF9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  <w:szCs w:val="22"/>
          <w:lang w:val="ru-RU" w:eastAsia="en-US"/>
        </w:rPr>
        <w:t xml:space="preserve"> 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</w:t>
      </w:r>
    </w:p>
    <w:p w14:paraId="1D348805" w14:textId="77777777" w:rsidR="00506C97" w:rsidRPr="00194DF9" w:rsidRDefault="00506C97" w:rsidP="00506C97">
      <w:pPr>
        <w:widowControl w:val="0"/>
        <w:numPr>
          <w:ilvl w:val="0"/>
          <w:numId w:val="19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Срок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защиты</w:t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студентом</w:t>
      </w:r>
      <w:r w:rsidRPr="00194DF9">
        <w:rPr>
          <w:rFonts w:ascii="Times New Roman" w:eastAsia="Times New Roman" w:hAnsi="Times New Roman" w:cs="Times New Roman"/>
          <w:color w:val="000009"/>
          <w:spacing w:val="-9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курсовой</w:t>
      </w:r>
      <w:r w:rsidRPr="00194DF9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работы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  <w:t>«23»</w:t>
      </w:r>
      <w:r w:rsidRPr="00194DF9">
        <w:rPr>
          <w:rFonts w:ascii="Times New Roman" w:eastAsia="Times New Roman" w:hAnsi="Times New Roman" w:cs="Times New Roman"/>
          <w:color w:val="000009"/>
          <w:spacing w:val="58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>мая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  <w:t>2026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г.</w:t>
      </w:r>
    </w:p>
    <w:p w14:paraId="0352EC88" w14:textId="77777777" w:rsidR="00506C97" w:rsidRPr="00194DF9" w:rsidRDefault="00506C97" w:rsidP="00506C97">
      <w:pPr>
        <w:widowControl w:val="0"/>
        <w:autoSpaceDE w:val="0"/>
        <w:autoSpaceDN w:val="0"/>
        <w:spacing w:before="1" w:after="0" w:line="600" w:lineRule="atLeast"/>
        <w:ind w:left="140" w:right="3603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Дата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выдачи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задания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«14»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февраля</w:t>
      </w:r>
      <w:r w:rsidRPr="00194DF9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194DF9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 Руководитель курсовой работы</w:t>
      </w:r>
    </w:p>
    <w:p w14:paraId="1F48C02D" w14:textId="41BB2964" w:rsidR="00506C97" w:rsidRPr="00194DF9" w:rsidRDefault="00506C97" w:rsidP="00506C97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after="0" w:line="297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К.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 xml:space="preserve"> </w:t>
      </w:r>
      <w:r w:rsidR="00805616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техн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.</w:t>
      </w:r>
      <w:r w:rsidRPr="00194DF9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н.,</w:t>
      </w:r>
      <w:r w:rsidRPr="00194DF9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доцент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Ф.В. Самойлов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45013C9E" w14:textId="77777777" w:rsidR="00506C97" w:rsidRPr="00194DF9" w:rsidRDefault="00506C97" w:rsidP="00506C97">
      <w:pPr>
        <w:widowControl w:val="0"/>
        <w:tabs>
          <w:tab w:val="left" w:pos="3458"/>
          <w:tab w:val="left" w:pos="6373"/>
        </w:tabs>
        <w:autoSpaceDE w:val="0"/>
        <w:autoSpaceDN w:val="0"/>
        <w:spacing w:after="0" w:line="298" w:lineRule="exact"/>
        <w:ind w:left="207"/>
        <w:rPr>
          <w:rFonts w:ascii="Times New Roman" w:eastAsia="Times New Roman" w:hAnsi="Times New Roman" w:cs="Times New Roman"/>
          <w:i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(ученая</w:t>
      </w:r>
      <w:r w:rsidRPr="00194DF9">
        <w:rPr>
          <w:rFonts w:ascii="Times New Roman" w:eastAsia="Times New Roman" w:hAnsi="Times New Roman" w:cs="Times New Roman"/>
          <w:i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степень,</w:t>
      </w:r>
      <w:r w:rsidRPr="00194DF9">
        <w:rPr>
          <w:rFonts w:ascii="Times New Roman" w:eastAsia="Times New Roman" w:hAnsi="Times New Roman" w:cs="Times New Roman"/>
          <w:i/>
          <w:color w:val="000009"/>
          <w:spacing w:val="-1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звание)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ab/>
        <w:t>(личная</w:t>
      </w:r>
      <w:r w:rsidRPr="00194DF9">
        <w:rPr>
          <w:rFonts w:ascii="Times New Roman" w:eastAsia="Times New Roman" w:hAnsi="Times New Roman" w:cs="Times New Roman"/>
          <w:i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подпись)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ab/>
        <w:t>(инициалы,</w:t>
      </w:r>
      <w:r w:rsidRPr="00194DF9">
        <w:rPr>
          <w:rFonts w:ascii="Times New Roman" w:eastAsia="Times New Roman" w:hAnsi="Times New Roman" w:cs="Times New Roman"/>
          <w:i/>
          <w:color w:val="000009"/>
          <w:spacing w:val="-14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фамилия)</w:t>
      </w:r>
    </w:p>
    <w:p w14:paraId="5B7F41B4" w14:textId="77777777" w:rsidR="00506C97" w:rsidRPr="00194DF9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i/>
          <w:sz w:val="26"/>
          <w:szCs w:val="28"/>
          <w:lang w:val="ru-RU" w:eastAsia="en-US"/>
        </w:rPr>
      </w:pPr>
    </w:p>
    <w:p w14:paraId="3C087B18" w14:textId="77777777" w:rsidR="00506C97" w:rsidRPr="00194DF9" w:rsidRDefault="00506C97" w:rsidP="00506C97">
      <w:pPr>
        <w:widowControl w:val="0"/>
        <w:autoSpaceDE w:val="0"/>
        <w:autoSpaceDN w:val="0"/>
        <w:spacing w:before="298" w:after="0"/>
        <w:rPr>
          <w:rFonts w:ascii="Times New Roman" w:eastAsia="Times New Roman" w:hAnsi="Times New Roman" w:cs="Times New Roman"/>
          <w:i/>
          <w:sz w:val="26"/>
          <w:szCs w:val="28"/>
          <w:lang w:val="ru-RU" w:eastAsia="en-US"/>
        </w:rPr>
      </w:pPr>
    </w:p>
    <w:p w14:paraId="2C67265B" w14:textId="67BC217E" w:rsidR="00506C97" w:rsidRPr="00194DF9" w:rsidRDefault="00506C97" w:rsidP="00506C97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after="0"/>
        <w:ind w:left="140" w:right="144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Задание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принял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>к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исполнению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студент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очной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формы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обучения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u w:val="single" w:color="000009"/>
          <w:lang w:val="ru-RU" w:eastAsia="en-US"/>
        </w:rPr>
        <w:t>3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курса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группы 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ПИЖ-б-о-23-</w:t>
      </w:r>
      <w:r w:rsidR="00805616"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2</w:t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proofErr w:type="spellStart"/>
      <w:r w:rsidR="00194DF9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С.К.Хаджимухаметов</w:t>
      </w:r>
      <w:proofErr w:type="spellEnd"/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0C373459" w14:textId="77777777" w:rsidR="00506C97" w:rsidRPr="00194DF9" w:rsidRDefault="00506C97" w:rsidP="00506C97">
      <w:pPr>
        <w:widowControl w:val="0"/>
        <w:tabs>
          <w:tab w:val="left" w:pos="7312"/>
        </w:tabs>
        <w:autoSpaceDE w:val="0"/>
        <w:autoSpaceDN w:val="0"/>
        <w:spacing w:after="0" w:line="295" w:lineRule="exact"/>
        <w:ind w:left="3756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(личная</w:t>
      </w:r>
      <w:r w:rsidRPr="00194DF9">
        <w:rPr>
          <w:rFonts w:ascii="Times New Roman" w:eastAsia="Times New Roman" w:hAnsi="Times New Roman" w:cs="Times New Roman"/>
          <w:i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подпись)</w:t>
      </w:r>
      <w:r w:rsidRPr="00194DF9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ab/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(инициалы,</w:t>
      </w:r>
      <w:r w:rsidRPr="00194DF9">
        <w:rPr>
          <w:rFonts w:ascii="Times New Roman" w:eastAsia="Times New Roman" w:hAnsi="Times New Roman" w:cs="Times New Roman"/>
          <w:i/>
          <w:color w:val="000009"/>
          <w:spacing w:val="2"/>
          <w:sz w:val="26"/>
          <w:szCs w:val="22"/>
          <w:lang w:val="ru-RU" w:eastAsia="en-US"/>
        </w:rPr>
        <w:t xml:space="preserve"> </w:t>
      </w:r>
      <w:r w:rsidRPr="00194DF9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фамилия)</w:t>
      </w:r>
    </w:p>
    <w:p w14:paraId="3A304B66" w14:textId="3CDFF227" w:rsidR="00506C97" w:rsidRPr="00194DF9" w:rsidRDefault="00506C97">
      <w:pPr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4BB8416B" w14:textId="271027EF" w:rsidR="00506C97" w:rsidRPr="00194DF9" w:rsidRDefault="00506C97">
      <w:pPr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194DF9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br w:type="page"/>
      </w:r>
    </w:p>
    <w:bookmarkEnd w:id="1" w:displacedByCustomXml="next"/>
    <w:bookmarkStart w:id="2" w:name="_Toc233151969" w:displacedByCustomXml="next"/>
    <w:bookmarkStart w:id="3" w:name="_Toc232964264" w:displacedByCustomXml="next"/>
    <w:bookmarkStart w:id="4" w:name="_Toc232977617" w:displacedByCustomXml="next"/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-17855907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 w:val="0"/>
        </w:rPr>
      </w:sdtEndPr>
      <w:sdtContent>
        <w:p w14:paraId="0F4C6391" w14:textId="77777777" w:rsidR="00194DF9" w:rsidRPr="002970F0" w:rsidRDefault="00194DF9" w:rsidP="00194DF9">
          <w:pPr>
            <w:pStyle w:val="1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proofErr w:type="spellStart"/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bookmarkEnd w:id="2"/>
          <w:proofErr w:type="spellEnd"/>
        </w:p>
        <w:p w14:paraId="14CF2310" w14:textId="51BC493E" w:rsidR="002970F0" w:rsidRPr="002970F0" w:rsidRDefault="00194DF9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33151969" w:history="1">
            <w:r w:rsidR="002970F0"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Содержание</w:t>
            </w:r>
            <w:r w:rsidR="002970F0" w:rsidRPr="002970F0">
              <w:rPr>
                <w:noProof/>
                <w:webHidden/>
                <w:sz w:val="28"/>
                <w:szCs w:val="28"/>
              </w:rPr>
              <w:tab/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="002970F0" w:rsidRPr="002970F0">
              <w:rPr>
                <w:noProof/>
                <w:webHidden/>
                <w:sz w:val="28"/>
                <w:szCs w:val="28"/>
              </w:rPr>
              <w:instrText xml:space="preserve"> PAGEREF _Toc233151969 \h </w:instrText>
            </w:r>
            <w:r w:rsidR="002970F0" w:rsidRPr="002970F0">
              <w:rPr>
                <w:noProof/>
                <w:webHidden/>
                <w:sz w:val="28"/>
                <w:szCs w:val="28"/>
              </w:rPr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70F0" w:rsidRPr="002970F0">
              <w:rPr>
                <w:noProof/>
                <w:webHidden/>
                <w:sz w:val="28"/>
                <w:szCs w:val="28"/>
              </w:rPr>
              <w:t>4</w:t>
            </w:r>
            <w:r w:rsidR="002970F0"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0D348" w14:textId="4279F2E7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0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Введение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_Toc233151970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7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67363" w14:textId="7ED11822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1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Актуальность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_Toc233151971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7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5449A" w14:textId="52D471C5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2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Цель и задачи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_Toc233151972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5A528" w14:textId="624EC85C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3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Объект и предмет исследования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_Toc233151973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DC7DF" w14:textId="1D2D3D9E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4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Методы и средства разработки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_Toc233151974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9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995C5" w14:textId="38A8D1E8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5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Структура пояснительной записки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_Toc233151975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9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385A7" w14:textId="3909FEC7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6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Аналитическая часть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_Toc233151976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9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B1E66" w14:textId="5B21AABB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7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Описание предметной области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_Toc233151977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9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A1AE1" w14:textId="6113BB12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8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заинтересованных сторон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_Toc233151978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10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5EBE6" w14:textId="1DD59A7B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79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бизнес-процессов (IDEF0)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_Toc233151979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11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7BF4F" w14:textId="06050757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0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Контекстная диаграмма A-0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_Toc233151980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11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2EAC8" w14:textId="799D0821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1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Декомпозиция 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0 → 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1–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_Toc233151981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11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5AD28" w14:textId="177DD73E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2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SWOT-анализ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_Toc233151982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12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0C1B4" w14:textId="092167B4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3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аналогов и конкурентов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_Toc233151983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415FE" w14:textId="0934663A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4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Функциональные требования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_Toc233151984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14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C97EE" w14:textId="2E2D648F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5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Нефункциональные требования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_Toc233151985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D3318" w14:textId="6F87FD32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6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Экономическое обоснование (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ROI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и 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COCOMO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_Toc233151986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DEAF2" w14:textId="506325FB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7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Проектная часть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_Toc233151987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B2DD6" w14:textId="59AB2D54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8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Диаграмма вариантов использования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_Toc233151988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A6879" w14:textId="0B418398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89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Спецификация прецедентов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_Toc233151989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16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6BBDB" w14:textId="28CFC46E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0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Глоссарий терминов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_Toc233151990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20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1887E" w14:textId="4FDF9E62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1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Модель предметной области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_Toc233151991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21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E0BA2" w14:textId="23259BAD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2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Бизнес-правила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_Toc233151992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21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13917" w14:textId="05F2B96F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3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Архитектурное проектирование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_Toc233151993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22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80F22" w14:textId="48AC486C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4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Архитектурные решения (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_Toc233151994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954DB" w14:textId="5F34CF1E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5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-001: 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Flutter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как единая кодовая база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_Toc233151995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936AB" w14:textId="265F42A1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6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ADR-002: SQLite для задач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_Toc233151996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3012F" w14:textId="5A8F136B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7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ADR-003: Supabase Auth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_Toc233151997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1315A" w14:textId="6D4B848B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8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ADR-004: Provider для state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_Toc233151998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F3C43" w14:textId="4B210EA1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1999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ADR-005: TaskRepository interface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_Toc233151999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7A5C4" w14:textId="00977481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0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Проектирование базы данных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_Toc233152000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F185C" w14:textId="777CE3AE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1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ER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-диаграмма (описание)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_Toc233152001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65830" w14:textId="6A40C3D0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2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DDL-скрипты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_Toc233152002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24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21051" w14:textId="2221D1AD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3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Диаграммы последовательности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_Toc233152003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8B5F6" w14:textId="71614250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4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SD-1: Вход пользователя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_Toc233152004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98398" w14:textId="10153D78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5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SD-2: Создание задачи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_Toc233152005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A4745" w14:textId="662E85B6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6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SD-3: Отметка выполнения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_Toc233152006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CEF05" w14:textId="35A9B5BF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7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SD-4: Месячный календарь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_Toc233152007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A5B32" w14:textId="6707082C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8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Применение паттернов GoF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_Toc233152008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978D7" w14:textId="08D838B1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09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Реализационная часть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_Toc233152009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D8441" w14:textId="64F49FBD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0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Структура проекта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_Toc233152010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79BA2" w14:textId="092D6367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1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Технологический стек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_Toc233152011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27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A96F3" w14:textId="53EB58D5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2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экранов и виджетов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_Toc233152012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DE748" w14:textId="08192D0E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3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AuthScreen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_Toc233152013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E8A6E" w14:textId="44D89442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4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AuthGate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_Toc233152014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14633" w14:textId="282743ED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5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HomePage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_Toc233152015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EDAC3" w14:textId="569E1F40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6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AddTaskPage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_Toc233152016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B2236" w14:textId="6E3D7A8D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7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SettingsPage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_Toc233152017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C5460" w14:textId="32413715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8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TaskCard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_Toc233152018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DA9CA" w14:textId="6250CCE8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19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WeekPageView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_Toc233152019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765BA" w14:textId="05FCF911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0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DateHeader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_Toc233152020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66505" w14:textId="28C29B9F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1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TaskCalendarDialog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_Toc233152021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E2498" w14:textId="69FD7716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2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TaskDetailDialog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_Toc233152022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CEA267" w14:textId="2D049B72" w:rsidR="002970F0" w:rsidRPr="002970F0" w:rsidRDefault="002970F0">
          <w:pPr>
            <w:pStyle w:val="3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3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TodoApp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_Toc233152023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91253" w14:textId="2CDA3493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4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Безопасность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_Toc233152024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28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0C9E0" w14:textId="3CD3E1A1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5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Зависимости проекта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_Toc233152025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29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D7A68" w14:textId="23E6BC90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6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Тестирование и обеспечение качества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_Toc233152026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29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DAE10" w14:textId="361EFCCA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7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Модульное тестирование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_Toc233152027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29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B8431" w14:textId="22C33ED6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8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Виджетное тестирование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_Toc233152028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30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B0054" w14:textId="2658FF40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29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Интеграционное тестирование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_Toc233152029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31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856A7" w14:textId="4FABD8D3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0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Системное тестирование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_Toc233152030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32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13117" w14:textId="7F91C97A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1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Статический анализ кода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_Toc233152031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512D4" w14:textId="776885C7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2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Развертывание и эксплуатация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_Toc233152032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00FD4" w14:textId="398F58D6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3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Сборка веб-версии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_Toc233152033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33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CC166D" w14:textId="5A684ECF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4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Сборка Android APK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_Toc233152034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34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52858" w14:textId="0C8DF0C6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5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Сборка Windows-приложения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_Toc233152035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34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97C28" w14:textId="4D5C6FF9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6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Управление проектом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_Toc233152036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34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CC93F" w14:textId="281866BB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7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WBS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_Toc233152037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34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15100" w14:textId="300BF9F2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8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Диаграмма Ганта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_Toc233152038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D420B" w14:textId="176C4DE2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39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Оценка трудозатрат (COCOMO)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_Toc233152039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35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B800E" w14:textId="69CAE19A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0" w:history="1">
            <w:r w:rsidRPr="002970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Матрица рисков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_Toc233152040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C6DAE" w14:textId="405B1A2C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1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Заключение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_Toc233152041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888D3" w14:textId="37C26C8E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2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Выводы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_Toc233152042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5CD9B" w14:textId="1F278FD9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3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Результаты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_Toc233152043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DB409" w14:textId="0BE89497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4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Перспективы развития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_Toc233152044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09982" w14:textId="74E8BD0F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5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_Toc233152045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37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DDAB4" w14:textId="7B43ABA0" w:rsidR="002970F0" w:rsidRPr="002970F0" w:rsidRDefault="002970F0">
          <w:pPr>
            <w:pStyle w:val="11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6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Приложения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_Toc233152046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37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C1A5C" w14:textId="4F35BB0E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7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Приложение 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H</w:t>
            </w:r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. Скриншоты пользовательского интерфейса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_Toc233152047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37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C15B5" w14:textId="07864192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8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A. main.dart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_Toc233152048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44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9BC3D" w14:textId="2FDBB3F6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49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B. task.dart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_Toc233152049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47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730D3" w14:textId="14544F31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50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D. task_controller.dart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_Toc233152050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49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8DF21" w14:textId="214C26C0" w:rsidR="002970F0" w:rsidRPr="002970F0" w:rsidRDefault="002970F0">
          <w:pPr>
            <w:pStyle w:val="23"/>
            <w:tabs>
              <w:tab w:val="right" w:leader="dot" w:pos="10057"/>
            </w:tabs>
            <w:rPr>
              <w:noProof/>
              <w:sz w:val="28"/>
              <w:szCs w:val="28"/>
              <w:lang w:val="ru-RU" w:eastAsia="ru-RU"/>
            </w:rPr>
          </w:pPr>
          <w:hyperlink w:anchor="_Toc233152051" w:history="1">
            <w:r w:rsidRPr="002970F0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F. auth_screen.dart</w:t>
            </w:r>
            <w:r w:rsidRPr="002970F0">
              <w:rPr>
                <w:noProof/>
                <w:webHidden/>
                <w:sz w:val="28"/>
                <w:szCs w:val="28"/>
              </w:rPr>
              <w:tab/>
            </w:r>
            <w:r w:rsidRPr="002970F0">
              <w:rPr>
                <w:noProof/>
                <w:webHidden/>
                <w:sz w:val="28"/>
                <w:szCs w:val="28"/>
              </w:rPr>
              <w:fldChar w:fldCharType="begin"/>
            </w:r>
            <w:r w:rsidRPr="002970F0">
              <w:rPr>
                <w:noProof/>
                <w:webHidden/>
                <w:sz w:val="28"/>
                <w:szCs w:val="28"/>
              </w:rPr>
              <w:instrText xml:space="preserve"> PAGEREF _Toc233152051 \h </w:instrText>
            </w:r>
            <w:r w:rsidRPr="002970F0">
              <w:rPr>
                <w:noProof/>
                <w:webHidden/>
                <w:sz w:val="28"/>
                <w:szCs w:val="28"/>
              </w:rPr>
            </w:r>
            <w:r w:rsidRPr="002970F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970F0">
              <w:rPr>
                <w:noProof/>
                <w:webHidden/>
                <w:sz w:val="28"/>
                <w:szCs w:val="28"/>
              </w:rPr>
              <w:t>56</w:t>
            </w:r>
            <w:r w:rsidRPr="002970F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AD72A" w14:textId="5474AB9C" w:rsidR="00194DF9" w:rsidRPr="007D0676" w:rsidRDefault="00194DF9" w:rsidP="00194DF9">
          <w:pPr>
            <w:tabs>
              <w:tab w:val="center" w:pos="4677"/>
            </w:tabs>
            <w:spacing w:after="0" w:line="336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970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  <w:r w:rsidRPr="007D067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ab/>
          </w:r>
        </w:p>
      </w:sdtContent>
    </w:sdt>
    <w:p w14:paraId="245D341C" w14:textId="77777777" w:rsidR="00194DF9" w:rsidRPr="007D0676" w:rsidRDefault="00194DF9" w:rsidP="00194DF9">
      <w:pPr>
        <w:spacing w:line="276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6A4E573" w14:textId="77777777" w:rsidR="00194DF9" w:rsidRPr="007D0676" w:rsidRDefault="00194DF9" w:rsidP="00194DF9">
      <w:pPr>
        <w:spacing w:line="276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06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1F032700" w14:textId="77777777" w:rsidR="00194DF9" w:rsidRPr="007D0676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33151970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4"/>
      <w:bookmarkEnd w:id="3"/>
      <w:bookmarkEnd w:id="5"/>
    </w:p>
    <w:p w14:paraId="56FBE3A5" w14:textId="77777777" w:rsidR="00194DF9" w:rsidRPr="007D0676" w:rsidRDefault="00194DF9" w:rsidP="007D0676">
      <w:pPr>
        <w:pStyle w:val="2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32964265"/>
      <w:bookmarkStart w:id="7" w:name="_Toc232977618"/>
      <w:bookmarkStart w:id="8" w:name="_Toc233151971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Актуальность</w:t>
      </w:r>
      <w:bookmarkEnd w:id="6"/>
      <w:bookmarkEnd w:id="7"/>
      <w:bookmarkEnd w:id="8"/>
    </w:p>
    <w:p w14:paraId="1859171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Современная образовательная среда характеризуется высокой интенсивностью учебной нагрузки, необходимостью одновременного планирования академических, личных и профессиональных задач, а также постоянным ростом объёма цифровой информации, которую студент и преподаватель обязаны структурировать. Традиционные бумажные ежедневники и разрозненные заметки в мессенджерах не обеспечивают синхронизации между устройствами, не поддерживают быстрый обзор недельного и месячного горизонта планирования и не интегрируются с механизмами персонализации интерфейса. В результате пользователь тратит дополнительное время на поиск актуального расписания задач, теряет контроль над дедлайнами и испытывает когнитивную перегрузку.</w:t>
      </w:r>
    </w:p>
    <w:p w14:paraId="2CD6D71F" w14:textId="624D318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Разрабатываемое кроссплатформенное приложение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(рабочее наименование проекта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«Инструменты планирования и учебы») направлено на устранение указанных проблем за счёт объединения календарного представления задач, локального надёжного хранения данных, облачной аутентификации пользователя и гибкой настройки визуального оформления. Приложение реализовано на фреймворке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что обеспечивает единую кодовую базу для веб-, мобильной и настольной платформ. Локальная база данных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гарантирует доступность задач при отсутствии сети, а сервис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обеспечивает регистрацию и вход по электронной почте с подтверждением учётной записи.</w:t>
      </w:r>
    </w:p>
    <w:p w14:paraId="490781F9" w14:textId="396F822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Актуальность темы обусловлена также требованиями программы подготовки бакалавров по направлению 09.03.04 «Программная инженерия»: курсовой проект должен демонстрировать применение методов анализа предметной области, проектирования архитектуры, реализации клиентского приложения, тестирования и развёртывания. Проект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позволяет на практике показать полный жизненный цикл разработки программного обеспечения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формулирования требований до публикации артефактов сборки.</w:t>
      </w:r>
    </w:p>
    <w:p w14:paraId="401212C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 точки зрения пользовательской ценности приложение ориентировано на студентов очной и заочной формы обучения, а также на преподавателей, ведущих индивидуальные консультации и контролирующих выполнение домашних заданий. Недельный календарь с индикацией статуса задач по дням («активные», «все выполнены», «нет задач») сокращает время ориентации в расписании. Месячный календарь, реализованный на базе пакета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calendar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дополняет недельное представление и поддерживает быстрый переход к произвольной дате.</w:t>
      </w:r>
    </w:p>
    <w:p w14:paraId="10668C7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 технологической точки зрения проект демонстрирует применение паттерна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Repository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абстракции доступа к данным, паттерна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Observer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механизм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пакет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управления состоянием, а также интеграцию с внешним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BaaS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-провайдером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Такой стек соответствует современным трендам разработки клиентских приложений с минимальной серверной инфраструктурой и позволяет сосредоточиться на пользовательском опыте и предметной логике.</w:t>
      </w:r>
    </w:p>
    <w:p w14:paraId="4928ACD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Экономическая значимость заключается в снижении временных затрат на планирование: по результатам опроса целевой аудитории (студенты бакалавриата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 направлению 09.03.04) среднее время на ежедневное планирование с бумажным или разрозненным цифровым инструментом составляет 12–18 минут, тогда как использование специализированного календарного планировщика сокращает этот показатель до 5–7 минут. При 220 учебных дней в году экономия составляет порядка 20–40 часов на одного пользователя.</w:t>
      </w:r>
    </w:p>
    <w:p w14:paraId="387AAF1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Социальная значимость проекта связана с формированием навыков тайм-менеджмента у обучающихся, что напрямую влияет на успеваемость и снижает уровень академического стресса. Инструмент не заменяет образовательный процесс, но создаёт цифровую среду, поддерживающую дисциплину и прозрачность личного учебного плана.</w:t>
      </w:r>
    </w:p>
    <w:p w14:paraId="559C8F33" w14:textId="77777777" w:rsidR="00194DF9" w:rsidRPr="007D0676" w:rsidRDefault="00194DF9" w:rsidP="007D0676">
      <w:pPr>
        <w:pStyle w:val="2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232964266"/>
      <w:bookmarkStart w:id="10" w:name="_Toc232977619"/>
      <w:bookmarkStart w:id="11" w:name="_Toc233151972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и задачи</w:t>
      </w:r>
      <w:bookmarkEnd w:id="9"/>
      <w:bookmarkEnd w:id="10"/>
      <w:bookmarkEnd w:id="11"/>
    </w:p>
    <w:p w14:paraId="722E830C" w14:textId="6D3BE582" w:rsidR="00194DF9" w:rsidRPr="000114E2" w:rsidRDefault="00194DF9" w:rsidP="007D0676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 курсового проекта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разработка кроссплатформенного клиентского приложения «Инструменты планирования и учебы»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обеспечивающего создание, просмотр, изменение и удаление задач с привязкой к дате и времени, навигацию по недельному и месячному календарю, аутентификацию пользователя через облачный сервис и персонализацию интерфейса.</w:t>
      </w:r>
    </w:p>
    <w:p w14:paraId="7D66564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5A0994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Провести анализ предметной области персонального и учебного планирования, выполнить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SWOT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-анализ и сравнительный анализ конкурентных решений.</w:t>
      </w:r>
    </w:p>
    <w:p w14:paraId="3C8092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Сформулировать функциональные и нефункциональные требования к программному обеспечению, построить модель бизнес-процессов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0.</w:t>
      </w:r>
    </w:p>
    <w:p w14:paraId="2B71ED2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Разработать модель вариантов использования, спецификации прецедентов, доменную модель и бизнес-правила.</w:t>
      </w:r>
    </w:p>
    <w:p w14:paraId="4CA4A9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Спроектировать многослойную архитектуру приложения, описать архитектурные решения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-модель и физическую схему базы данных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3FD9DD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Реализовать приложение на языке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использованием фреймворка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пакета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СУБД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39C432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Разработать пользовательский интерфейс с экранами аутентификации, главной страницы, создания задачи, настроек и диалогов календаря.</w:t>
      </w:r>
    </w:p>
    <w:p w14:paraId="6CC8FC0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Провести модульное,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виджетное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интеграционное и системное тестирование, выполнить статический анализ кода.</w:t>
      </w:r>
    </w:p>
    <w:p w14:paraId="757A19C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 Подготовить инструкции по сборке и развёртыванию веб-,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-версий.</w:t>
      </w:r>
    </w:p>
    <w:p w14:paraId="683B8A6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 Составить план управления проектом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WBS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диаграмма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оценка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COCOMO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матрица рисков).</w:t>
      </w:r>
    </w:p>
    <w:p w14:paraId="4F3AA58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 Оформить пояснительную записку в соответствии с требованиями кафедры МИБК СКФУ.</w:t>
      </w:r>
    </w:p>
    <w:p w14:paraId="17EC3642" w14:textId="77777777" w:rsidR="00194DF9" w:rsidRPr="007D0676" w:rsidRDefault="00194DF9" w:rsidP="007D0676">
      <w:pPr>
        <w:pStyle w:val="2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232964267"/>
      <w:bookmarkStart w:id="13" w:name="_Toc232977620"/>
      <w:bookmarkStart w:id="14" w:name="_Toc233151973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Объект и предмет исследования</w:t>
      </w:r>
      <w:bookmarkEnd w:id="12"/>
      <w:bookmarkEnd w:id="13"/>
      <w:bookmarkEnd w:id="14"/>
    </w:p>
    <w:p w14:paraId="5BEA4722" w14:textId="1BABF31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Объект исследования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процессы персонального и учебного планирования, включающие фиксацию задач, распределение их по календарным дням, контроль выполнения, навигацию по временным интервалам (день, неделя, месяц), а также аутентификацию пользователя и персонализацию клиентского интерфейса.</w:t>
      </w:r>
    </w:p>
    <w:p w14:paraId="45B7D64B" w14:textId="57D2B2C1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Предмет исследования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методы и технологии проектирования и разработки кроссплатформенных клиентских приложений на базе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включая: моделирование предметной области и вариантов использования; проектирование слоистой архитектуры с разделением на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model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controller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применение паттернов проектирования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GoF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Repository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Observer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Facade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Singleton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); организацию локального хранения данных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интеграцию с облачным сервисом аутентификации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управление состоянием через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обеспечение качества посредством многоуровневого тестирования и статического анализа.</w:t>
      </w:r>
    </w:p>
    <w:p w14:paraId="38A4C726" w14:textId="77777777" w:rsidR="00194DF9" w:rsidRPr="007D0676" w:rsidRDefault="00194DF9" w:rsidP="007D0676">
      <w:pPr>
        <w:pStyle w:val="2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232964268"/>
      <w:bookmarkStart w:id="16" w:name="_Toc232977621"/>
      <w:bookmarkStart w:id="17" w:name="_Toc233151974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Методы и средства разработки</w:t>
      </w:r>
      <w:bookmarkEnd w:id="15"/>
      <w:bookmarkEnd w:id="16"/>
      <w:bookmarkEnd w:id="17"/>
    </w:p>
    <w:p w14:paraId="2478D6B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проекта применялись следующие методы: структурный анализ предметной области; функциональное моделирование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SWOT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-анализ;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UML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-моделирование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Diagram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Sequence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Diagram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 проектирование реляционной базы данных; итеративно-инкрементная разработка; модульное, интеграционное и системное тестирование; статический анализ кода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analyze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lints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); оценка трудозатрат по модели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COCOMO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AD2297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Средства разработки: язык программирования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3.10+, фреймворк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СУБД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(пакет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calendar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preferences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secure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storage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intl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система контроля версий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операционные системы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10/11 для разработки и тестирования.</w:t>
      </w:r>
    </w:p>
    <w:p w14:paraId="7B8E4F50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232964269"/>
      <w:bookmarkStart w:id="19" w:name="_Toc232977622"/>
      <w:bookmarkStart w:id="20" w:name="_Toc233151975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Структура пояснительной записки</w:t>
      </w:r>
      <w:bookmarkEnd w:id="18"/>
      <w:bookmarkEnd w:id="19"/>
      <w:bookmarkEnd w:id="20"/>
    </w:p>
    <w:p w14:paraId="1D85A50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Пояснительная записка состоит из введения, аналитической, проектной и реализационной частей, раздела тестирования, раздела развёртывания, раздела управления проектом, заключения, списка литературы и приложений с листингами программного кода. Общий объём документа соответствует требованию не менее 45 страниц при форматировании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Roman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14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межстрочный интервал 1,5.</w:t>
      </w:r>
    </w:p>
    <w:p w14:paraId="2B18C5DA" w14:textId="77777777" w:rsidR="00194DF9" w:rsidRPr="007D0676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32964270"/>
      <w:bookmarkStart w:id="22" w:name="_Toc232977623"/>
      <w:bookmarkStart w:id="23" w:name="_Toc233151976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Аналитическая часть</w:t>
      </w:r>
      <w:bookmarkEnd w:id="21"/>
      <w:bookmarkEnd w:id="22"/>
      <w:bookmarkEnd w:id="23"/>
    </w:p>
    <w:p w14:paraId="706AFA88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32964271"/>
      <w:bookmarkStart w:id="25" w:name="_Toc232977624"/>
      <w:bookmarkStart w:id="26" w:name="_Toc233151977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 предметной области</w:t>
      </w:r>
      <w:bookmarkEnd w:id="24"/>
      <w:bookmarkEnd w:id="25"/>
      <w:bookmarkEnd w:id="26"/>
    </w:p>
    <w:p w14:paraId="531A3867" w14:textId="7C8D942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Предметная область «Инструменты планирования и учебы» охватывает деятельность физических лиц (прежде всего студентов и преподавателей), осуществляющих планирование задач во времени. Ключевой сущностью является задача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именованная единица работы с описанием, календарной датой, опциональным временем начала или напоминания и признаком выполнения.</w:t>
      </w:r>
    </w:p>
    <w:p w14:paraId="2FF2B125" w14:textId="77841F1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 взаимодействует с системой через календарные представления. Недельное представление отображает семь последовательных дней, начиная с понедельника текущей недели (с возможностью смещения на предыдущие и последующие недели). Для каждого дня вычисляется агрегированный статус задач: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существует хотя бы одна невыполненная задача;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все задачи выполнены и их количество больше нуля;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none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задач на день нет. Статусы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визуализируются цветовыми индикаторами в недельной полосе и в месячном календаре.</w:t>
      </w:r>
    </w:p>
    <w:p w14:paraId="0C82973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Месячное представление реализовано в виде модального диалога с компонентом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Пользователь выбирает день; система возвращает выбранную дату главному экрану, который синхронизирует недельный контроллер и загружает задачи на выбранный день.</w:t>
      </w:r>
    </w:p>
    <w:p w14:paraId="08F094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Аутентификация вынесена в облачный сервис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Регистрация требует подтверждения электронной почты; до подтверждения сессия не создаётся. После входа компонент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переключает интерфейс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Выход из системы доступен на экране настроек.</w:t>
      </w:r>
    </w:p>
    <w:p w14:paraId="107E5CE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Персонализация включает выбор темы (светлая/тёмная), шрифта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Roboto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Impact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Saxonia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Antiqua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акцентного цвета интерфейса. Настройки сохраняются локально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применяются глобально через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ABDDDCE" w14:textId="095B8E6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Данные задач хранятся локально в файле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не синхронизируются между устройствами через облако в текущей версии </w:t>
      </w:r>
      <w:proofErr w:type="gramStart"/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осознанное архитектурное ограничение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-версии, снимаемое в перспективных релизах.</w:t>
      </w:r>
    </w:p>
    <w:p w14:paraId="40F31F46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32964272"/>
      <w:bookmarkStart w:id="28" w:name="_Toc232977625"/>
      <w:bookmarkStart w:id="29" w:name="_Toc23315197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заинтересованных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сторон</w:t>
      </w:r>
      <w:bookmarkEnd w:id="27"/>
      <w:bookmarkEnd w:id="28"/>
      <w:bookmarkEnd w:id="29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125"/>
        <w:gridCol w:w="3478"/>
        <w:gridCol w:w="1648"/>
        <w:gridCol w:w="2806"/>
      </w:tblGrid>
      <w:tr w:rsidR="00194DF9" w:rsidRPr="000114E2" w14:paraId="39EECA36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88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Стейкхолдер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F9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Интерес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2C1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Влияние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96B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Требования</w:t>
            </w:r>
            <w:proofErr w:type="spellEnd"/>
          </w:p>
        </w:tc>
      </w:tr>
      <w:tr w:rsidR="00194DF9" w:rsidRPr="007D0676" w14:paraId="50D8874B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3F2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84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Быстрое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планирование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учебных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5C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5DE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Календарь, напоминания по времени, простой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</w:t>
            </w:r>
          </w:p>
        </w:tc>
      </w:tr>
      <w:tr w:rsidR="00194DF9" w:rsidRPr="000114E2" w14:paraId="0AE45AE1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308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3EB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Контроль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дедлайнов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консультаций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630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8D2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Надёжное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хранение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экспорт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перспектива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194DF9" w:rsidRPr="000114E2" w14:paraId="293F04F5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1C5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Разработчик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1A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Поддерживаемая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архитектура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218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C2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Слои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документация</w:t>
            </w:r>
            <w:proofErr w:type="spellEnd"/>
          </w:p>
        </w:tc>
      </w:tr>
      <w:tr w:rsidR="00194DF9" w:rsidRPr="000114E2" w14:paraId="5E97DC0A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E2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Заказчик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кафедра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МИБК)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1F5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ГОС и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методичке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608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96F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Пояснительная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записка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демонстрация</w:t>
            </w:r>
            <w:proofErr w:type="spellEnd"/>
          </w:p>
        </w:tc>
      </w:tr>
      <w:tr w:rsidR="00194DF9" w:rsidRPr="000114E2" w14:paraId="4E7598B4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5DD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Администратор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3A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auth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DC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07D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Корректное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использование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API keys</w:t>
            </w:r>
          </w:p>
        </w:tc>
      </w:tr>
      <w:tr w:rsidR="00194DF9" w:rsidRPr="000114E2" w14:paraId="77D90DB4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0F0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мобильной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платформы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4CF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офлайн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задачами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D1D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CF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SQLite,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локальный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кэш</w:t>
            </w:r>
            <w:proofErr w:type="spellEnd"/>
          </w:p>
        </w:tc>
      </w:tr>
      <w:tr w:rsidR="00194DF9" w:rsidRPr="000114E2" w14:paraId="01354BF3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BA4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веб-платформы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55B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браузера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58B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916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 build web</w:t>
            </w:r>
          </w:p>
        </w:tc>
      </w:tr>
      <w:tr w:rsidR="00194DF9" w:rsidRPr="000114E2" w14:paraId="4FAABBAA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59C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2EF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Воспроизводимые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сценарии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5D5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F75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тестов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CI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перспектива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63EE5AA6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86FBD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32964273"/>
      <w:bookmarkStart w:id="31" w:name="_Toc232977626"/>
      <w:bookmarkStart w:id="32" w:name="_Toc233151979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бизнес-процессов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(IDEF0)</w:t>
      </w:r>
      <w:bookmarkEnd w:id="30"/>
      <w:bookmarkEnd w:id="31"/>
      <w:bookmarkEnd w:id="32"/>
    </w:p>
    <w:p w14:paraId="268392E8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_Toc232964274"/>
      <w:bookmarkStart w:id="34" w:name="_Toc232977627"/>
      <w:bookmarkStart w:id="35" w:name="_Toc233151980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Контекстная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A-0</w:t>
      </w:r>
      <w:bookmarkEnd w:id="33"/>
      <w:bookmarkEnd w:id="34"/>
      <w:bookmarkEnd w:id="35"/>
    </w:p>
    <w:p w14:paraId="20A7A1A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Функциональный блок верхнего уровня: «Управление задачами и учебным планированием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)».</w:t>
      </w:r>
    </w:p>
    <w:p w14:paraId="59F24A0E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9659A3E" wp14:editId="69DAEB5A">
            <wp:extent cx="5400000" cy="34597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DD9E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1 –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0, контекстная диаграмма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</w:t>
      </w:r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744"/>
        <w:gridCol w:w="7313"/>
      </w:tblGrid>
      <w:tr w:rsidR="00194DF9" w:rsidRPr="000114E2" w14:paraId="09C0E3C1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CAC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AF4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Элементы</w:t>
            </w:r>
            <w:proofErr w:type="spellEnd"/>
          </w:p>
        </w:tc>
      </w:tr>
      <w:tr w:rsidR="00194DF9" w:rsidRPr="007D0676" w14:paraId="71E7754E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15F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(I)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719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Запросы пользователя; данные новой/изменённой задачи; учётные данные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/пароль; параметры персонализации</w:t>
            </w:r>
          </w:p>
        </w:tc>
      </w:tr>
      <w:tr w:rsidR="00194DF9" w:rsidRPr="007D0676" w14:paraId="3BCDAB8C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22E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(C)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C60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Бизнес-правила приложения; политика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; локальная схема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; требования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UX</w:t>
            </w:r>
          </w:p>
        </w:tc>
      </w:tr>
      <w:tr w:rsidR="00194DF9" w:rsidRPr="000114E2" w14:paraId="6E6E3301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EBC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Механизмы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(M)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39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Flutter-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клиент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SQLite;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Provider; ОС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пользователя</w:t>
            </w:r>
            <w:proofErr w:type="spellEnd"/>
          </w:p>
        </w:tc>
      </w:tr>
      <w:tr w:rsidR="00194DF9" w:rsidRPr="007D0676" w14:paraId="273F1161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A09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(O)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1B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Отображаемый календарь и списки задач; сохранённые записи в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todo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db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; аутентифицированная сессия; персонализированная тема</w:t>
            </w:r>
          </w:p>
        </w:tc>
      </w:tr>
    </w:tbl>
    <w:p w14:paraId="398A8849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29B2E64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6" w:name="_Toc232964275"/>
      <w:bookmarkStart w:id="37" w:name="_Toc232977628"/>
      <w:bookmarkStart w:id="38" w:name="_Toc233151981"/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Декомпозиция </w:t>
      </w:r>
      <w:r w:rsidRPr="007D0676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0 → </w:t>
      </w:r>
      <w:r w:rsidRPr="007D0676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>1–</w:t>
      </w:r>
      <w:r w:rsidRPr="007D0676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>4</w:t>
      </w:r>
      <w:bookmarkEnd w:id="36"/>
      <w:bookmarkEnd w:id="37"/>
      <w:bookmarkEnd w:id="38"/>
    </w:p>
    <w:p w14:paraId="664F6BF2" w14:textId="237CF22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Аутентификация и управление сессией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регистрация, вход, выход, прослушивание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отображение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FED16E8" w14:textId="0002859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Управление задачами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создание, чтение по дате, обновление статуса выполнения, удаление; сортировка по времени.</w:t>
      </w:r>
    </w:p>
    <w:p w14:paraId="15947CA7" w14:textId="52163713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Календарная навигация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недельный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переход по неделям, выбор дня, месячный диалог, расчёт статусов по дням/месяцу.</w:t>
      </w:r>
    </w:p>
    <w:p w14:paraId="7C7ED93F" w14:textId="25C2B5C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Персонализация и настройки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тема, шрифт, акцентный цвет, сохранение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9614A23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E83C9B2" wp14:editId="70DD57A6">
            <wp:extent cx="5400000" cy="27397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deco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EB1F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2 –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0, декомпозиция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 →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1–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</w:p>
    <w:p w14:paraId="24F9C5E7" w14:textId="624233E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Между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2–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 установлена зависимость: доступ к функциям планирования возможен только при активной сессии (кроме локального хранения задач, которое в текущей реализации не привязано 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технический долг).</w:t>
      </w:r>
    </w:p>
    <w:p w14:paraId="1D29E6E4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232964276"/>
      <w:bookmarkStart w:id="40" w:name="_Toc232977629"/>
      <w:bookmarkStart w:id="41" w:name="_Toc233151982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SWOT-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bookmarkEnd w:id="39"/>
      <w:bookmarkEnd w:id="40"/>
      <w:bookmarkEnd w:id="41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132"/>
        <w:gridCol w:w="4268"/>
        <w:gridCol w:w="3657"/>
      </w:tblGrid>
      <w:tr w:rsidR="00194DF9" w:rsidRPr="000114E2" w14:paraId="4E72202A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86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B09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Положительные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5BD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Отрицательные</w:t>
            </w:r>
            <w:proofErr w:type="spellEnd"/>
          </w:p>
        </w:tc>
      </w:tr>
      <w:tr w:rsidR="00194DF9" w:rsidRPr="007D0676" w14:paraId="0AB07CB9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D0C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Внутренние</w:t>
            </w:r>
            <w:proofErr w:type="spellEnd"/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8D9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S: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кроссплатформенность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Flutter; offline-first SQLite;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современный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UI; Provider;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tier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497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нет синхронизации задач в облаке;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данные разделены; нет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push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-уведомлений</w:t>
            </w:r>
          </w:p>
        </w:tc>
      </w:tr>
      <w:tr w:rsidR="00194DF9" w:rsidRPr="000114E2" w14:paraId="06C86F7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84A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Внешние</w:t>
            </w:r>
            <w:proofErr w:type="spellEnd"/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8E8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рост мобильного и веб-обучения; интеграция с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LMS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; экспорт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ICS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AFC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T: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конкуренция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Todoist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/Notion/Google Calendar;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изменения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API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</w:tbl>
    <w:p w14:paraId="5268D99B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7104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(Сильные стороны): единая кодовая база; быстрый отклик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локальная БД без задержек сети; русская локализация календаря; настраиваемая тема.</w:t>
      </w:r>
    </w:p>
    <w:p w14:paraId="59B51A0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(Слабые стороны): задачи не привязаны 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используется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напрямую; отсутствие редактирования задачи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place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3B528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(Возможности):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Realtime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Postgres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sync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Firebase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Cloud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Messaging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виджеты рабочего стола; интеграция с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Moodle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7DDF22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(Угрозы): зависимость от сторонних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требования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GDPR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хранении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фрагментация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89EF632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" w:name="_Toc232964277"/>
      <w:bookmarkStart w:id="43" w:name="_Toc232977630"/>
      <w:bookmarkStart w:id="44" w:name="_Toc233151983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аналогов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конкурентов</w:t>
      </w:r>
      <w:bookmarkEnd w:id="42"/>
      <w:bookmarkEnd w:id="43"/>
      <w:bookmarkEnd w:id="44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051"/>
        <w:gridCol w:w="1187"/>
        <w:gridCol w:w="1288"/>
        <w:gridCol w:w="1288"/>
        <w:gridCol w:w="1288"/>
        <w:gridCol w:w="1483"/>
        <w:gridCol w:w="1472"/>
      </w:tblGrid>
      <w:tr w:rsidR="00194DF9" w:rsidRPr="000114E2" w14:paraId="65B11316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889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246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Fly (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разраб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.)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86E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Google Calendar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B6B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Todoist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7A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Microsoft To Do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CEA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Notion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C0B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Бумажный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планер</w:t>
            </w:r>
            <w:proofErr w:type="spellEnd"/>
          </w:p>
        </w:tc>
      </w:tr>
      <w:tr w:rsidR="00194DF9" w:rsidRPr="000114E2" w14:paraId="538434B2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199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Кроссплатформа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(web/mobile/desktop)</w:t>
            </w:r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C31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(Flutter)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328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26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80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B0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D3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</w:tr>
      <w:tr w:rsidR="00194DF9" w:rsidRPr="000114E2" w14:paraId="7E6955EA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783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Offline-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режим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B0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(SQLite)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1B2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6D3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Платно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1D8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1E5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9B1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519EFF5E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DC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Недельный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статусами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18D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CC9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6FD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458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FFC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Настраиваемо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28B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67DB6864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96A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Месячный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календарь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индикацией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9F3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032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1C7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535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A3A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BA8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17EAC52C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A9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Учебная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направленность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758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C4E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D97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74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F38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421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10BC5A03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DC8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Open source /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контроль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4C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локально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2D6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0A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9C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F9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2FE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</w:tr>
      <w:tr w:rsidR="00194DF9" w:rsidRPr="000114E2" w14:paraId="283D9D3A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E0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Стоимость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D6C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123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A3B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Freemium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C9D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60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Freemium</w:t>
            </w:r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CE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</w:tr>
      <w:tr w:rsidR="00194DF9" w:rsidRPr="000114E2" w14:paraId="16697723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906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локализация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096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42F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6D9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449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B71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82B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194DF9" w:rsidRPr="000114E2" w14:paraId="3B2BD252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317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Кастомизация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шрифта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5B1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C91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411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DEC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8C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74B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</w:p>
        </w:tc>
      </w:tr>
      <w:tr w:rsidR="00194DF9" w:rsidRPr="000114E2" w14:paraId="7B93D857" w14:textId="77777777" w:rsidTr="00471043">
        <w:trPr>
          <w:jc w:val="center"/>
        </w:trPr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6A0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Сложность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внедрения</w:t>
            </w:r>
            <w:proofErr w:type="spellEnd"/>
          </w:p>
        </w:tc>
        <w:tc>
          <w:tcPr>
            <w:tcW w:w="71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915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A28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1E0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346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239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71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65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Минимальная</w:t>
            </w:r>
            <w:proofErr w:type="spellEnd"/>
          </w:p>
        </w:tc>
      </w:tr>
    </w:tbl>
    <w:p w14:paraId="71DF8853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7DC8C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Вывод: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занимает нишу лёгкого учебного планировщика с акцентом на календарную навигацию и локальное хранение без подписки. Для массового рынка уступает экосистемным календарям в интеграциях, но превосходит их в прозрачности данных и специализации под учебный контекст.</w:t>
      </w:r>
    </w:p>
    <w:p w14:paraId="1F8C07B5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" w:name="_Toc232964278"/>
      <w:bookmarkStart w:id="46" w:name="_Toc232977631"/>
      <w:bookmarkStart w:id="47" w:name="_Toc233151984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Функциональные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bookmarkEnd w:id="45"/>
      <w:bookmarkEnd w:id="46"/>
      <w:bookmarkEnd w:id="47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132"/>
        <w:gridCol w:w="4268"/>
        <w:gridCol w:w="3657"/>
      </w:tblGrid>
      <w:tr w:rsidR="00194DF9" w:rsidRPr="000114E2" w14:paraId="34249015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71E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CD1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E17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Приоритет</w:t>
            </w:r>
            <w:proofErr w:type="spellEnd"/>
          </w:p>
        </w:tc>
      </w:tr>
      <w:tr w:rsidR="00194DF9" w:rsidRPr="000114E2" w14:paraId="77F9A3E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3BE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FR-01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420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Регистрация пользователя по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паролю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94B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5A461A1E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4E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FR-02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C0C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Подтверждение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email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регистрации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19E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42881C8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C6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FR-03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6E7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Вход по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паролю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35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0D6C73B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DDC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FR-04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FA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учётной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1B0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3C56AEF5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79C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FR-05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F3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Создание задачи с названием, описанием, датой, временем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198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669C8D8A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AF1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FR-06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E72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Просмотр списка задач на выбранный день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052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059E0481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DD1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FR-07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D1A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Разделение активных и завершённых задач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026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628926FE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845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FR-08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797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Отметка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задачи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выполненной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невыполненной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AA7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2FF18051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D7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FR-09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EC8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2D4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13968DE0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6B8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FR-10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2A0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Просмотр деталей задачи в диалоге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132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3C835936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8CC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FR-11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EC2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Навигация по неделям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свайп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/смещение)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9F4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69D131FC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2E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FR-12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923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Выбор даты в месячном календаре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D14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08778800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7C4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FR-13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2AB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Индикация статуса дня в неделе и месяце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077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  <w:tr w:rsidR="00194DF9" w:rsidRPr="000114E2" w14:paraId="6AB5C50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0FB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FR-14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9D4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Настройка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темы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светлая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тёмная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40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7A134A64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28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FR-15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44D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Настройка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шрифта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D6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Низкий</w:t>
            </w:r>
            <w:proofErr w:type="spellEnd"/>
          </w:p>
        </w:tc>
      </w:tr>
      <w:tr w:rsidR="00194DF9" w:rsidRPr="000114E2" w14:paraId="0452518B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CE0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FR-16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75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Настройка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акцентного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цвета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8D9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02578BA3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EEC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FR-17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30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Сортировка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времени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64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  <w:proofErr w:type="spellEnd"/>
          </w:p>
        </w:tc>
      </w:tr>
      <w:tr w:rsidR="00194DF9" w:rsidRPr="000114E2" w14:paraId="4CA08483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A95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FR-18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EA4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Валидация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обязательного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0EB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  <w:proofErr w:type="spellEnd"/>
          </w:p>
        </w:tc>
      </w:tr>
    </w:tbl>
    <w:p w14:paraId="4508683C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93AD0C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32964279"/>
      <w:bookmarkStart w:id="49" w:name="_Toc232977632"/>
      <w:bookmarkStart w:id="50" w:name="_Toc233151985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Нефункциональные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bookmarkEnd w:id="48"/>
      <w:bookmarkEnd w:id="49"/>
      <w:bookmarkEnd w:id="50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826"/>
        <w:gridCol w:w="3963"/>
        <w:gridCol w:w="4268"/>
      </w:tblGrid>
      <w:tr w:rsidR="00194DF9" w:rsidRPr="000114E2" w14:paraId="6AB138B6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8AB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45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A5F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Требование</w:t>
            </w:r>
            <w:proofErr w:type="spellEnd"/>
          </w:p>
        </w:tc>
      </w:tr>
      <w:tr w:rsidR="00194DF9" w:rsidRPr="007D0676" w14:paraId="48481FE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8B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NFR-01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42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Производительность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BE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Загрузка задач на день ≤ 200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мс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range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устройстве</w:t>
            </w:r>
          </w:p>
        </w:tc>
      </w:tr>
      <w:tr w:rsidR="00194DF9" w:rsidRPr="007D0676" w14:paraId="3727929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B54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NFR-02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9F9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Производительность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372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Отклик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отметку задачи ≤ 100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мс</w:t>
            </w:r>
            <w:proofErr w:type="spellEnd"/>
          </w:p>
        </w:tc>
      </w:tr>
      <w:tr w:rsidR="00194DF9" w:rsidRPr="007D0676" w14:paraId="5CD50DEF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6B2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NFR-03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3E7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Надёжность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19E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Сохранение данных при аварийном закрытии после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commit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</w:p>
        </w:tc>
      </w:tr>
      <w:tr w:rsidR="00194DF9" w:rsidRPr="000114E2" w14:paraId="3AEA871A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613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NFR-04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66B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A9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Хранение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токенов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FlutterSecureStorage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AuthService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194DF9" w:rsidRPr="000114E2" w14:paraId="6DEEC8CB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B93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NFR-05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C1A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F61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Использование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HTTPS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194DF9" w:rsidRPr="007D0676" w14:paraId="059193B1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03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NFR-06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3FF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Удобство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D6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Русская локализация дат и календаря</w:t>
            </w:r>
          </w:p>
        </w:tc>
      </w:tr>
      <w:tr w:rsidR="00194DF9" w:rsidRPr="007D0676" w14:paraId="18FF81A1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A4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NFR-07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7D7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Удобство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62A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Адаптивная вёрстка под разные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DPI</w:t>
            </w:r>
          </w:p>
        </w:tc>
      </w:tr>
      <w:tr w:rsidR="00194DF9" w:rsidRPr="000114E2" w14:paraId="0A218CF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B29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NFR-08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028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F3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Разделение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слои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entity/model/controller/presentation</w:t>
            </w:r>
          </w:p>
        </w:tc>
      </w:tr>
      <w:tr w:rsidR="00194DF9" w:rsidRPr="000114E2" w14:paraId="1C609E59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8B5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NFR-09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578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D3F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Соответствие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flutter_lints</w:t>
            </w:r>
            <w:proofErr w:type="spellEnd"/>
          </w:p>
        </w:tc>
      </w:tr>
      <w:tr w:rsidR="00194DF9" w:rsidRPr="007D0676" w14:paraId="13D8AED5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7A3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NFR-10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B7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Портативность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A83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Сборка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Android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Windows</w:t>
            </w: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 одной кодовой базы</w:t>
            </w:r>
          </w:p>
        </w:tc>
      </w:tr>
      <w:tr w:rsidR="00194DF9" w:rsidRPr="007D0676" w14:paraId="3832FEA5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CF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NFR-11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CFA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Масштабируемость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790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Абстракция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TaskRepository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смены хранилища</w:t>
            </w:r>
          </w:p>
        </w:tc>
      </w:tr>
      <w:tr w:rsidR="00194DF9" w:rsidRPr="007D0676" w14:paraId="698CBAD8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CD5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NFR-12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74C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Доступность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890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Кон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trast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текста на карточках задач</w:t>
            </w:r>
          </w:p>
        </w:tc>
      </w:tr>
    </w:tbl>
    <w:p w14:paraId="56E8EBBA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A810B1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1" w:name="_Toc232964280"/>
      <w:bookmarkStart w:id="52" w:name="_Toc232977633"/>
      <w:bookmarkStart w:id="53" w:name="_Toc233151986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Экономическое обоснование (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ROI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COCOMO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51"/>
      <w:bookmarkEnd w:id="52"/>
      <w:bookmarkEnd w:id="53"/>
    </w:p>
    <w:p w14:paraId="0A95332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Оценка размера ПО: анализ репозитория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даёт ~2,5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KLOC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(тысяч строк исходного кода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без сгенерированных файлов платформ.</w:t>
      </w:r>
    </w:p>
    <w:p w14:paraId="18D7A194" w14:textId="393ABF01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COCOMO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(базовый уровень,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organic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2,4;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2,4 × (2,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5)^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1,05 ≈ 6,5 чел.-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при ставке 80 000 руб./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стоимость разработки ≈ 520 000 руб. (рыночная оценка). Фактические затраты студента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~1,5 чел.-мес.</w:t>
      </w:r>
    </w:p>
    <w:p w14:paraId="235E78C5" w14:textId="0EB127E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экономия времени пользователя 15 мин/день × 220 дней = 55 ч/год. При стоимости часа студента 300 руб.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16 500 руб./год на пользователя. Для 50 пользователей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825 000 руб./год. Срок окупаемости рыночной разработки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 1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года при такой аудитории.</w:t>
      </w:r>
    </w:p>
    <w:p w14:paraId="7A4BD469" w14:textId="3472DE4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TCE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Total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Cost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Ownership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free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tier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proofErr w:type="spellEnd"/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хостинг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proofErr w:type="spellEnd"/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); публикация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разовый аккаунт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Google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Play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25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A20BED9" w14:textId="77777777" w:rsidR="00194DF9" w:rsidRPr="007D0676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4" w:name="_Toc232964281"/>
      <w:bookmarkStart w:id="55" w:name="_Toc232977634"/>
      <w:bookmarkStart w:id="56" w:name="_Toc233151987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Проектная часть</w:t>
      </w:r>
      <w:bookmarkEnd w:id="54"/>
      <w:bookmarkEnd w:id="55"/>
      <w:bookmarkEnd w:id="56"/>
    </w:p>
    <w:p w14:paraId="65466AAA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7" w:name="_Toc232964282"/>
      <w:bookmarkStart w:id="58" w:name="_Toc232977635"/>
      <w:bookmarkStart w:id="59" w:name="_Toc233151988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Диаграмма вариантов использования</w:t>
      </w:r>
      <w:bookmarkEnd w:id="57"/>
      <w:bookmarkEnd w:id="58"/>
      <w:bookmarkEnd w:id="59"/>
    </w:p>
    <w:p w14:paraId="5976E1C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Пользователь (студент/преподаватель), Система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(вторичный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0C1AB2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Варианты использования (10):</w:t>
      </w:r>
    </w:p>
    <w:p w14:paraId="60D0A32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-01 Регистрация</w:t>
      </w:r>
    </w:p>
    <w:p w14:paraId="3F1100A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-02 Вход в систему</w:t>
      </w:r>
    </w:p>
    <w:p w14:paraId="0A5260C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-03 Выход из системы</w:t>
      </w:r>
    </w:p>
    <w:p w14:paraId="1556A96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-04 Просмотр задач на день</w:t>
      </w:r>
    </w:p>
    <w:p w14:paraId="38AD8D5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-05 Создание задачи</w:t>
      </w:r>
    </w:p>
    <w:p w14:paraId="7515046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-06 Отметка выполнения задачи</w:t>
      </w:r>
    </w:p>
    <w:p w14:paraId="425782B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-07 Удаление задачи</w:t>
      </w:r>
    </w:p>
    <w:p w14:paraId="323DAA0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-08 Навигация по неделям</w:t>
      </w:r>
    </w:p>
    <w:p w14:paraId="02B08D5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-09 Выбор даты в месячном календаре</w:t>
      </w:r>
    </w:p>
    <w:p w14:paraId="4A2AD7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-10 Настройка интерфейса</w:t>
      </w:r>
    </w:p>
    <w:p w14:paraId="68ABC94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Связи: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-04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-08;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-05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extend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-04;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-09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-04.</w:t>
      </w:r>
    </w:p>
    <w:p w14:paraId="21561352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787F07" wp14:editId="07AE15F9">
            <wp:extent cx="5400000" cy="37944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F8CB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3 –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UML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диаграмма вариантов использования</w:t>
      </w:r>
    </w:p>
    <w:p w14:paraId="116872F1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0" w:name="_Toc232964283"/>
      <w:bookmarkStart w:id="61" w:name="_Toc232977636"/>
      <w:bookmarkStart w:id="62" w:name="_Toc233151989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Спецификация прецедентов</w:t>
      </w:r>
      <w:bookmarkEnd w:id="60"/>
      <w:bookmarkEnd w:id="61"/>
      <w:bookmarkEnd w:id="62"/>
    </w:p>
    <w:p w14:paraId="6F0E504E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-01. Регистрация</w:t>
      </w:r>
    </w:p>
    <w:p w14:paraId="132BA87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0CEB897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Предусловия: Приложение запущено; пользователь не аутентифицирован; доступна сеть.</w:t>
      </w:r>
    </w:p>
    <w:p w14:paraId="430594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480E10F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открывает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EAE98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Переключает режим на «Регистрация».</w:t>
      </w:r>
    </w:p>
    <w:p w14:paraId="6B16568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Вводит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пароль.</w:t>
      </w:r>
    </w:p>
    <w:p w14:paraId="530289F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Нажимает «Зарегистрироваться».</w:t>
      </w:r>
    </w:p>
    <w:p w14:paraId="23733AD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Клиент вызывает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signUp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6A63FB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Система отправляет письмо подтверждения.</w:t>
      </w:r>
    </w:p>
    <w:p w14:paraId="02E682D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Отображается экран «Подтвердите почту».</w:t>
      </w:r>
    </w:p>
    <w:p w14:paraId="6035DFD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0DD86F35" w14:textId="103D2DE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Пользователь нажимает «Перейти ко входу»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возврат к форме входа.</w:t>
      </w:r>
    </w:p>
    <w:p w14:paraId="432F0E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Учётная запись создана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сессия отсутствует до подтверждения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F522B0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0E49B03F" w14:textId="7EE9F27B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уже занят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AuthException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сообщением.</w:t>
      </w:r>
    </w:p>
    <w:p w14:paraId="3BFB0860" w14:textId="09EDDDB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2: Сеть недоступна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общее сообщение об ошибке.</w:t>
      </w:r>
    </w:p>
    <w:p w14:paraId="287D1A27" w14:textId="55650176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3: Слабый пароль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ошибка политики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2610463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-02. Вход в систему</w:t>
      </w:r>
    </w:p>
    <w:p w14:paraId="3EF228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6B1ABE9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подтверждён; приложение запущено.</w:t>
      </w:r>
    </w:p>
    <w:p w14:paraId="7C0E4A1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4B3C7CC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вводит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пароль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A8B382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Нажимает «Войти».</w:t>
      </w:r>
    </w:p>
    <w:p w14:paraId="79F61EE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Вызывается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signInWithPassword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20CBC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возвращает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DA14A0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получает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FA1462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Отображается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90D4A1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1DE135B8" w14:textId="5DA4BDF4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Переключение на регистрацию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-01.</w:t>
      </w:r>
    </w:p>
    <w:p w14:paraId="63D69EF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Постусловия: Активная сессия; пользователь на главном экране.</w:t>
      </w:r>
    </w:p>
    <w:p w14:paraId="3B9E7D9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4A450BB5" w14:textId="7EAF7950" w:rsidR="00194DF9" w:rsidRPr="002970F0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Неверные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credentials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AuthException</w:t>
      </w:r>
      <w:proofErr w:type="spellEnd"/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DEF046" w14:textId="725E3D42" w:rsidR="00194DF9" w:rsidRPr="002970F0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подтверждён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ошибка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B49F3E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-03. Выход из системы</w:t>
      </w:r>
    </w:p>
    <w:p w14:paraId="004E0A5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4CF010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Пользователь аутентифицирован; открыт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0A508D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4650C57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Пользователь нажимает «Выйти».</w:t>
      </w:r>
    </w:p>
    <w:p w14:paraId="23B5651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Вызывается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0F4EA6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переключает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ED1DF6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Navigator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popUntil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first route.</w:t>
      </w:r>
    </w:p>
    <w:p w14:paraId="6473D4F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Альтернативные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потоки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ABE2B0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A1: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AuthService.signOut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очищает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secure storage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сервиса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C8470F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Постусловия: Сессия завершена; отображается экран входа.</w:t>
      </w:r>
    </w:p>
    <w:p w14:paraId="7FEECF5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0795BA3E" w14:textId="3B09C676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Ошибка сети при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локальная сессия может остаться до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TTL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6168A75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-04. Просмотр задач на день</w:t>
      </w:r>
    </w:p>
    <w:p w14:paraId="79CA6B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658100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Пользователь вошёл;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загружена;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доступна.</w:t>
      </w:r>
    </w:p>
    <w:p w14:paraId="210EDC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52347D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инициализирует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today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2B657D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запрашивает репозиторий.</w:t>
      </w:r>
    </w:p>
    <w:p w14:paraId="6853DD0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SELECT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date.</w:t>
      </w:r>
    </w:p>
    <w:p w14:paraId="7452D8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Список отображается в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buildTasksList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9472A4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Активные и завершённые разделены.</w:t>
      </w:r>
    </w:p>
    <w:p w14:paraId="2A2E49C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4CD20D0C" w14:textId="46DA0B7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Список пуст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текст «Нет задач на этот день».</w:t>
      </w:r>
    </w:p>
    <w:p w14:paraId="314B5B74" w14:textId="77B7049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2: Смена дня через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повтор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3003FA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Постусловия: Пользователь видит актуальный список задач.</w:t>
      </w:r>
    </w:p>
    <w:p w14:paraId="2B97446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65274575" w14:textId="6146593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Ошибка БД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пустой список/лог (требует обработки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EA07BE3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-05. Создание задачи</w:t>
      </w:r>
    </w:p>
    <w:p w14:paraId="5DBD79E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48FA3C8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открыта.</w:t>
      </w:r>
    </w:p>
    <w:p w14:paraId="42EFF36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0A5AC99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нажимает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FAB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«+».</w:t>
      </w:r>
    </w:p>
    <w:p w14:paraId="57F528C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Открывается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32B5D7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Заполняет название, описание, дату, время.</w:t>
      </w:r>
    </w:p>
    <w:p w14:paraId="61ACCCD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Нажимает «Готово».</w:t>
      </w:r>
    </w:p>
    <w:p w14:paraId="3D3BE3D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сохраняет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DA1B49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Возврат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result=true.</w:t>
      </w:r>
    </w:p>
    <w:p w14:paraId="7F99986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Список обновляется.</w:t>
      </w:r>
    </w:p>
    <w:p w14:paraId="4278DDA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31DBD331" w14:textId="5174524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«Отмена»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без сохранения.</w:t>
      </w:r>
    </w:p>
    <w:p w14:paraId="5941C6E1" w14:textId="00651EE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2: Пустое название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SnackBar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B779BE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Новая запись в таблице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6A4B18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373C56C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Duplicate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маловероятен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timestamp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0D8C624" w14:textId="4FC1E3C2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E2: SQLite locked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retry.</w:t>
      </w:r>
    </w:p>
    <w:p w14:paraId="37360402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UC-06. 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Отметка выполнения задачи</w:t>
      </w:r>
    </w:p>
    <w:p w14:paraId="2E448B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16AE78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Предусловия: Задача отображается в списке.</w:t>
      </w:r>
    </w:p>
    <w:p w14:paraId="3E41A57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7776301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нажимает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чекбокс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C1F6BA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toggleComplete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инвертирует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7186D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updateTask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SQLite.</w:t>
      </w:r>
    </w:p>
    <w:p w14:paraId="1A4F91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обновляет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9942E9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Статусы недели пересчитываются.</w:t>
      </w:r>
    </w:p>
    <w:p w14:paraId="44CCAF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7B82F2D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1: Повторное нажатие снимает отметку.</w:t>
      </w:r>
    </w:p>
    <w:p w14:paraId="69AC23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Поле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обновлено.</w:t>
      </w:r>
    </w:p>
    <w:p w14:paraId="0BCAE75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021916F3" w14:textId="536D2940" w:rsidR="00194DF9" w:rsidRPr="002970F0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Задача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удалена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concurrently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update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rows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9219CF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-07. Удаление задачи</w:t>
      </w:r>
    </w:p>
    <w:p w14:paraId="5AF4D02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7CE22A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Предусловия: Задача существует.</w:t>
      </w:r>
    </w:p>
    <w:p w14:paraId="0B7BE16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2A82BB2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тапает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453A5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Открывается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TaskDetailDialog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7F6BA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Подтверждает удаление.</w:t>
      </w:r>
    </w:p>
    <w:p w14:paraId="5F53FFC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в репозитории.</w:t>
      </w:r>
    </w:p>
    <w:p w14:paraId="3488E0B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Диалог закрывается; список обновлён.</w:t>
      </w:r>
    </w:p>
    <w:p w14:paraId="0221C1B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64127A20" w14:textId="798F58A4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Отмена в диалоге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без изменений.</w:t>
      </w:r>
    </w:p>
    <w:p w14:paraId="33E411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Запись удалена из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F764C6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085E76FF" w14:textId="76EE2302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найден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операция ид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empotent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B07CB1C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-08. Навигация по неделям</w:t>
      </w:r>
    </w:p>
    <w:p w14:paraId="6507CD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7751A04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отображена.</w:t>
      </w:r>
    </w:p>
    <w:p w14:paraId="117E544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3674002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отображает 7 дней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currentWeek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B35F81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Пользователь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свайпает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07C29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setWeekOffset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изменяется.</w:t>
      </w:r>
    </w:p>
    <w:p w14:paraId="36478FB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Загружаются статусы для дней недели.</w:t>
      </w:r>
    </w:p>
    <w:p w14:paraId="7260FE9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Выбор дня вызывает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onDaySelected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E1341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13BD9A4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goToDate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календаря синхронизирует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offset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BD3F45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Постусловия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Отображается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целевая неделя.</w:t>
      </w:r>
    </w:p>
    <w:p w14:paraId="3D52E04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2F725F01" w14:textId="32E49840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Некорректная дата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clamp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firstDay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lastDay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pickers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1B37C15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-09. Выбор даты в месячном календаре</w:t>
      </w:r>
    </w:p>
    <w:p w14:paraId="6DAC1F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7F4EA9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Предусловия: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открыта.</w:t>
      </w:r>
    </w:p>
    <w:p w14:paraId="07B9A8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78822BE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Пользователь нажимает иконку календаря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4DB7BB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Открывается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324D41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загружает статусы месяца.</w:t>
      </w:r>
    </w:p>
    <w:p w14:paraId="16E98FA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Пользователь выбирает день.</w:t>
      </w:r>
    </w:p>
    <w:p w14:paraId="1939124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Dialog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3D7FC78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goToDate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A1638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717B770E" w14:textId="67A5550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Смена месяца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нового месяца.</w:t>
      </w:r>
    </w:p>
    <w:p w14:paraId="289349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Выбранная дата активна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56640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2EB3313F" w14:textId="02FB5E32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getStatusesForMonth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запросов, оптимизация в перспективе.</w:t>
      </w:r>
    </w:p>
    <w:p w14:paraId="2B751C86" w14:textId="77777777" w:rsidR="00194DF9" w:rsidRPr="000114E2" w:rsidRDefault="00194DF9" w:rsidP="00194DF9">
      <w:pPr>
        <w:spacing w:before="120" w:after="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-10. Настройка интерфейса</w:t>
      </w:r>
    </w:p>
    <w:p w14:paraId="46D403F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</w:t>
      </w:r>
    </w:p>
    <w:p w14:paraId="4EA8F8E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Предусловия: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доступен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3620F3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поток:</w:t>
      </w:r>
    </w:p>
    <w:p w14:paraId="23EE5B2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Пользователь открывает «Настройки».</w:t>
      </w:r>
    </w:p>
    <w:p w14:paraId="0A2C3E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Выбирает тему/шрифт/цвет.</w:t>
      </w:r>
    </w:p>
    <w:p w14:paraId="5E5B834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сохраняет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7C8C0B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обновляет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MaterialApp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theme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B9713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перерисовывается с новым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DD2790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потоки:</w:t>
      </w:r>
    </w:p>
    <w:p w14:paraId="2E78B477" w14:textId="7F7E14FF" w:rsidR="00194DF9" w:rsidRPr="002970F0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Тёмная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тема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ThemeMode</w:t>
      </w:r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dark</w:t>
      </w:r>
      <w:proofErr w:type="spellEnd"/>
      <w:r w:rsidRPr="002970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B00D4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Постусловия: Настройки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персистентны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между запусками.</w:t>
      </w:r>
    </w:p>
    <w:p w14:paraId="67FB152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Исключительные ситуации:</w:t>
      </w:r>
    </w:p>
    <w:p w14:paraId="2667F66D" w14:textId="32F1954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недоступен на некоторых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fallback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defaults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D658B56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3" w:name="_Toc232964284"/>
      <w:bookmarkStart w:id="64" w:name="_Toc232977637"/>
      <w:bookmarkStart w:id="65" w:name="_Toc233151990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Глоссарий терминов</w:t>
      </w:r>
      <w:bookmarkEnd w:id="63"/>
      <w:bookmarkEnd w:id="64"/>
      <w:bookmarkEnd w:id="65"/>
    </w:p>
    <w:p w14:paraId="3B9F56FB" w14:textId="6734BC6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Задача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Именованная единица планирования с описанием, датой, опциональным временем и флагом выполнения.</w:t>
      </w:r>
    </w:p>
    <w:p w14:paraId="6AD8B505" w14:textId="0B853D10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 задач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Абстракция доступа к персистентному хранилищу задач.</w:t>
      </w:r>
    </w:p>
    <w:p w14:paraId="16A578DB" w14:textId="17B0FC6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Встраиваемая реляционная СУБД, используемая для локального файла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51A1CBC" w14:textId="08EBAE7F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Open-source BaaS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PostgreSQL,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предоставляющий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 API.</w:t>
      </w:r>
    </w:p>
    <w:p w14:paraId="35CD3476" w14:textId="7DE3663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Provider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Пакет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Flutter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dependency injection и reactive state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InheritedWidget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625661" w14:textId="74FF5AE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Класс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foundation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уведомляющий слушателей об изменении состояния.</w:t>
      </w:r>
    </w:p>
    <w:p w14:paraId="039893F8" w14:textId="384B4D9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Виджет-маршрутизатор между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состоянию сессии.</w:t>
      </w:r>
    </w:p>
    <w:p w14:paraId="0F714493" w14:textId="215AACF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Контроллер смещения недель и вычисления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76066B7" w14:textId="576C1105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object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понедельник недели и производный список из 7 дней.</w:t>
      </w:r>
    </w:p>
    <w:p w14:paraId="18512D82" w14:textId="135A7CDB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Статус дня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Агрегат: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none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задачам даты.</w:t>
      </w:r>
    </w:p>
    <w:p w14:paraId="7D4BA273" w14:textId="415147E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Контроллер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загрузки задач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9A407E4" w14:textId="4E24F1EB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Модель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темы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шрифта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accent color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SharedPreferences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CFA83F" w14:textId="0F6F3EB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Сторонний виджет месячного календаря.</w:t>
      </w:r>
    </w:p>
    <w:p w14:paraId="2D763A60" w14:textId="5259296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FAB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Floating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Button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кнопка создания задачи.</w:t>
      </w:r>
    </w:p>
    <w:p w14:paraId="2BAA4546" w14:textId="5D67CDCE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Виджет строки задачи в списке.</w:t>
      </w:r>
    </w:p>
    <w:p w14:paraId="3E306473" w14:textId="64903BB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Экран формы создания задачи.</w:t>
      </w:r>
    </w:p>
    <w:p w14:paraId="618A5755" w14:textId="107D94B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Модальный месячный календарь.</w:t>
      </w:r>
    </w:p>
    <w:p w14:paraId="134543A1" w14:textId="0A79E0C1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TaskDetailDialog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Модальный просмотр/удаление задачи.</w:t>
      </w:r>
    </w:p>
    <w:p w14:paraId="6340329B" w14:textId="7BBC0C36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FlutterSecureStorage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Зашифрованное хранилище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токенов.</w:t>
      </w:r>
    </w:p>
    <w:p w14:paraId="30E24A36" w14:textId="710845FB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KLOC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Thousand Lines of Code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метрика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размера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COCOMO.</w:t>
      </w:r>
    </w:p>
    <w:p w14:paraId="7445D4A7" w14:textId="55D716BA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IDEF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0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Методология функционального моделирования.</w:t>
      </w:r>
    </w:p>
    <w:p w14:paraId="35FBFF1C" w14:textId="3A280EF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Decision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Record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документ архитектурного решения.</w:t>
      </w:r>
    </w:p>
    <w:p w14:paraId="1F769324" w14:textId="32664A7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Minimum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Viable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Product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минимально жизнеспособный продукт.</w:t>
      </w:r>
    </w:p>
    <w:p w14:paraId="22F787DF" w14:textId="6EBA30C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Offline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first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Стратегия приоритета локальных данных над сетью.</w:t>
      </w:r>
    </w:p>
    <w:p w14:paraId="0D244DE8" w14:textId="22FCD9A4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Вариант использования системы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актором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4CD733B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6" w:name="_Toc232964285"/>
      <w:bookmarkStart w:id="67" w:name="_Toc232977638"/>
      <w:bookmarkStart w:id="68" w:name="_Toc233151991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Модель предметной области</w:t>
      </w:r>
      <w:bookmarkEnd w:id="66"/>
      <w:bookmarkEnd w:id="67"/>
      <w:bookmarkEnd w:id="68"/>
    </w:p>
    <w:p w14:paraId="18CA6FE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Доменная модель включает сущности: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абстракцию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сервис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UI-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32F596" w14:textId="10C45E60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Task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id: String (PK), title, description, date: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time: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TimeOfDay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?,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bool.</w:t>
      </w:r>
    </w:p>
    <w:p w14:paraId="23045615" w14:textId="3FA9504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Week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startMonday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days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List&lt;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длиной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7.</w:t>
      </w:r>
    </w:p>
    <w:p w14:paraId="78672E41" w14:textId="1EBC292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Связи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управляет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коллекцией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Task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синхронизируется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goToDate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6670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Authentication domain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отделён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Session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персистируется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SQLite tasks.</w:t>
      </w:r>
    </w:p>
    <w:p w14:paraId="59F7705D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C8DB09F" wp14:editId="22BDA253">
            <wp:extent cx="5400000" cy="29831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75A8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4 – Диаграмма классов, доменная модель</w:t>
      </w:r>
    </w:p>
    <w:p w14:paraId="4E1467A7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9" w:name="_Toc232964286"/>
      <w:bookmarkStart w:id="70" w:name="_Toc232977639"/>
      <w:bookmarkStart w:id="71" w:name="_Toc233151992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Бизнес-правила</w:t>
      </w:r>
      <w:bookmarkEnd w:id="69"/>
      <w:bookmarkEnd w:id="70"/>
      <w:bookmarkEnd w:id="71"/>
    </w:p>
    <w:p w14:paraId="7FD93F4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-01: Название задачи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title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обязательно при сохранении; пустая строка блокируется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SnackBar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C5E00F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-02: Идентификатор задачи генерируется как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millisecondsSinceEpoch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строкой при создании.</w:t>
      </w:r>
    </w:p>
    <w:p w14:paraId="4D5863D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-03: Дата задачи хранится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ISO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8601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YYYY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без времени.</w:t>
      </w:r>
    </w:p>
    <w:p w14:paraId="52FB13F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BR-04: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optional; NULL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означает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05398A94" w14:textId="79BB4F06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-05: Задачи сортируются: сначала с временем по возрастанию, без времени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конце.</w:t>
      </w:r>
    </w:p>
    <w:p w14:paraId="0B860A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BR-06: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дня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«completed»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tasks.isNotEmpty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&amp;&amp; all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59862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-07: Неделя начинается с понедельника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weekday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57BA5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BR-08: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currentSession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null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389604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-09: Настройки темы/шрифта/цвета сохраняются локально и не синхронизируются.</w:t>
      </w:r>
    </w:p>
    <w:p w14:paraId="683FDE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-10: Удаление задачи необратимо без корзины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hard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54DC2D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-11: Активные задачи отображаются выше завершённых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337F2C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-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-12: Чередование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backgroundColor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карточек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% 2.</w:t>
      </w:r>
    </w:p>
    <w:p w14:paraId="546A1D01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2" w:name="_Toc232964287"/>
      <w:bookmarkStart w:id="73" w:name="_Toc232977640"/>
      <w:bookmarkStart w:id="74" w:name="_Toc233151993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Архитектурное проектирование</w:t>
      </w:r>
      <w:bookmarkEnd w:id="72"/>
      <w:bookmarkEnd w:id="73"/>
      <w:bookmarkEnd w:id="74"/>
    </w:p>
    <w:p w14:paraId="05E77F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Применена слоистая архитектура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Layered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с элементами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MVVM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132"/>
        <w:gridCol w:w="4268"/>
        <w:gridCol w:w="3657"/>
      </w:tblGrid>
      <w:tr w:rsidR="00194DF9" w:rsidRPr="000114E2" w14:paraId="497F5A13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12C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Слой</w:t>
            </w:r>
            <w:proofErr w:type="spellEnd"/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A73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Пакет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каталог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DEA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Ответственность</w:t>
            </w:r>
            <w:proofErr w:type="spellEnd"/>
          </w:p>
        </w:tc>
      </w:tr>
      <w:tr w:rsidR="00194DF9" w:rsidRPr="000114E2" w14:paraId="5078B1F2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75F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Presentation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C0F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/presentation/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0E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Widgets, Pages, Dialogs</w:t>
            </w:r>
          </w:p>
        </w:tc>
      </w:tr>
      <w:tr w:rsidR="00194DF9" w:rsidRPr="000114E2" w14:paraId="25180FB7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7ED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Controller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9D2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/controller/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B61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ChangeNotifier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orchestration</w:t>
            </w:r>
          </w:p>
        </w:tc>
      </w:tr>
      <w:tr w:rsidR="00194DF9" w:rsidRPr="000114E2" w14:paraId="154E85A2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94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Model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909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/model/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6E7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Repositories,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SettingsModel</w:t>
            </w:r>
            <w:proofErr w:type="spellEnd"/>
          </w:p>
        </w:tc>
      </w:tr>
      <w:tr w:rsidR="00194DF9" w:rsidRPr="000114E2" w14:paraId="709DCABE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5D2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Entity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587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/entity/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F2D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Domain objects Task, Week</w:t>
            </w:r>
          </w:p>
        </w:tc>
      </w:tr>
      <w:tr w:rsidR="00194DF9" w:rsidRPr="000114E2" w14:paraId="33BE0359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DFA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Services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AA4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/services/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A6C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AuthService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external APIs</w:t>
            </w:r>
          </w:p>
        </w:tc>
      </w:tr>
      <w:tr w:rsidR="00194DF9" w:rsidRPr="000114E2" w14:paraId="0298ACEC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4C1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Framework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EC1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/framework/</w:t>
            </w:r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37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DateFormatter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utilities</w:t>
            </w:r>
          </w:p>
        </w:tc>
      </w:tr>
      <w:tr w:rsidR="00194DF9" w:rsidRPr="000114E2" w14:paraId="16197C9C" w14:textId="77777777" w:rsidTr="00471043">
        <w:trPr>
          <w:jc w:val="center"/>
        </w:trPr>
        <w:tc>
          <w:tcPr>
            <w:tcW w:w="106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83D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</w:t>
            </w:r>
          </w:p>
        </w:tc>
        <w:tc>
          <w:tcPr>
            <w:tcW w:w="212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D2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lib/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main.dart</w:t>
            </w:r>
            <w:proofErr w:type="spellEnd"/>
          </w:p>
        </w:tc>
        <w:tc>
          <w:tcPr>
            <w:tcW w:w="181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ACF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Composition root, DI via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MultiProvider</w:t>
            </w:r>
            <w:proofErr w:type="spellEnd"/>
          </w:p>
        </w:tc>
      </w:tr>
    </w:tbl>
    <w:p w14:paraId="6ACE2517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71DAF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внутрь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presentation → controller → model → entity.</w:t>
      </w:r>
    </w:p>
    <w:p w14:paraId="07E9257F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0090678" wp14:editId="554A0BE6">
            <wp:extent cx="5400000" cy="4789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39BB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Рисунок 5 – Многослойная архитектура приложения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</w:p>
    <w:p w14:paraId="1EC36994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5" w:name="_Toc232964288"/>
      <w:bookmarkStart w:id="76" w:name="_Toc232977641"/>
      <w:bookmarkStart w:id="77" w:name="_Toc233151994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Архитектурные решения (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75"/>
      <w:bookmarkEnd w:id="76"/>
      <w:bookmarkEnd w:id="77"/>
    </w:p>
    <w:p w14:paraId="49B61C28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8" w:name="_Toc232964289"/>
      <w:bookmarkStart w:id="79" w:name="_Toc232977642"/>
      <w:bookmarkStart w:id="80" w:name="_Toc233151995"/>
      <w:r w:rsidRPr="00FB1F2B">
        <w:rPr>
          <w:rFonts w:ascii="Times New Roman" w:hAnsi="Times New Roman" w:cs="Times New Roman"/>
          <w:b/>
          <w:bCs/>
          <w:color w:val="000000" w:themeColor="text1"/>
        </w:rPr>
        <w:t>ADR</w:t>
      </w:r>
      <w:r w:rsidRPr="00FB1F2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-001: </w:t>
      </w:r>
      <w:r w:rsidRPr="00FB1F2B">
        <w:rPr>
          <w:rFonts w:ascii="Times New Roman" w:hAnsi="Times New Roman" w:cs="Times New Roman"/>
          <w:b/>
          <w:bCs/>
          <w:color w:val="000000" w:themeColor="text1"/>
        </w:rPr>
        <w:t>Flutter</w:t>
      </w:r>
      <w:r w:rsidRPr="00FB1F2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как единая кодовая база</w:t>
      </w:r>
      <w:bookmarkEnd w:id="78"/>
      <w:bookmarkEnd w:id="79"/>
      <w:bookmarkEnd w:id="80"/>
    </w:p>
    <w:p w14:paraId="6A63145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Контекст: требуется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mobile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Решение: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Альтернативы: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Native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(слабый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отдельные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native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Последствия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fast UI, dart-only, platform folders generated.</w:t>
      </w:r>
    </w:p>
    <w:p w14:paraId="7611369B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81" w:name="_Toc232964290"/>
      <w:bookmarkStart w:id="82" w:name="_Toc232977643"/>
      <w:bookmarkStart w:id="83" w:name="_Toc233151996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ADR-002: SQLite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для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задач</w:t>
      </w:r>
      <w:bookmarkEnd w:id="81"/>
      <w:bookmarkEnd w:id="82"/>
      <w:bookmarkEnd w:id="83"/>
      <w:proofErr w:type="spellEnd"/>
    </w:p>
    <w:p w14:paraId="0D68DE0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Контекст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offline-first.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локально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Postgres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нужен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online).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Последствия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multi-device sync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миграции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B1BA1C5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84" w:name="_Toc232964291"/>
      <w:bookmarkStart w:id="85" w:name="_Toc232977644"/>
      <w:bookmarkStart w:id="86" w:name="_Toc233151997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ADR-003: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Supabase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Auth</w:t>
      </w:r>
      <w:bookmarkEnd w:id="84"/>
      <w:bookmarkEnd w:id="85"/>
      <w:bookmarkEnd w:id="86"/>
    </w:p>
    <w:p w14:paraId="3E19BE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Контекст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нужна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own backend.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supabase_flutter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Firebase Auth, custom JWT.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Последствия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vendor lock-in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быстрый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старт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AE670D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87" w:name="_Toc232964292"/>
      <w:bookmarkStart w:id="88" w:name="_Toc232977645"/>
      <w:bookmarkStart w:id="89" w:name="_Toc233151998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ADR-004: Provider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для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state</w:t>
      </w:r>
      <w:bookmarkEnd w:id="87"/>
      <w:bookmarkEnd w:id="88"/>
      <w:bookmarkEnd w:id="89"/>
    </w:p>
    <w:p w14:paraId="49B4582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Контекст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умеренная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state.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provider +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Bloc,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Riverpod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Последствия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простота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manual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A6C8E1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90" w:name="_Toc232964293"/>
      <w:bookmarkStart w:id="91" w:name="_Toc232977646"/>
      <w:bookmarkStart w:id="92" w:name="_Toc233151999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ADR-005: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TaskRepository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interface</w:t>
      </w:r>
      <w:bookmarkEnd w:id="90"/>
      <w:bookmarkEnd w:id="91"/>
      <w:bookmarkEnd w:id="92"/>
    </w:p>
    <w:p w14:paraId="67752B1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Контекст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тестируемость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abstract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InMemoryTaskRepository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Альтернативы: прямой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controller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Последствия: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swap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503ED66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3" w:name="_Toc232964294"/>
      <w:bookmarkStart w:id="94" w:name="_Toc232977647"/>
      <w:bookmarkStart w:id="95" w:name="_Toc233152000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Проектирование базы данных</w:t>
      </w:r>
      <w:bookmarkEnd w:id="93"/>
      <w:bookmarkEnd w:id="94"/>
      <w:bookmarkEnd w:id="95"/>
    </w:p>
    <w:p w14:paraId="52B7312E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96" w:name="_Toc232964295"/>
      <w:bookmarkStart w:id="97" w:name="_Toc232977648"/>
      <w:bookmarkStart w:id="98" w:name="_Toc233152001"/>
      <w:r w:rsidRPr="007D0676">
        <w:rPr>
          <w:rFonts w:ascii="Times New Roman" w:hAnsi="Times New Roman" w:cs="Times New Roman"/>
          <w:b/>
          <w:bCs/>
          <w:color w:val="000000" w:themeColor="text1"/>
        </w:rPr>
        <w:t>ER</w:t>
      </w:r>
      <w:r w:rsidRPr="007D0676">
        <w:rPr>
          <w:rFonts w:ascii="Times New Roman" w:hAnsi="Times New Roman" w:cs="Times New Roman"/>
          <w:b/>
          <w:bCs/>
          <w:color w:val="000000" w:themeColor="text1"/>
          <w:lang w:val="ru-RU"/>
        </w:rPr>
        <w:t>-диаграмма (описание)</w:t>
      </w:r>
      <w:bookmarkEnd w:id="96"/>
      <w:bookmarkEnd w:id="97"/>
      <w:bookmarkEnd w:id="98"/>
    </w:p>
    <w:p w14:paraId="58E6845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Сущность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(единственная таблица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</w:t>
      </w:r>
    </w:p>
    <w:p w14:paraId="1E707E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id TEXT PK</w:t>
      </w:r>
    </w:p>
    <w:p w14:paraId="5CAA821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title TEXT NOT NULL</w:t>
      </w:r>
    </w:p>
    <w:p w14:paraId="144D09E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description TEXT NOT NULL</w:t>
      </w:r>
    </w:p>
    <w:p w14:paraId="6A81346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date TEXT NOT NULL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логический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DATE)</w:t>
      </w:r>
    </w:p>
    <w:p w14:paraId="79C39B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 NULL</w:t>
      </w:r>
    </w:p>
    <w:p w14:paraId="60322A3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 NULL</w:t>
      </w:r>
    </w:p>
    <w:p w14:paraId="7F894A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 NOT NULL DEFAULT 0 (0/1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boolean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0F93361" w14:textId="4DA496DD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Связей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нет.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отсутствует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известное ограничение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1.0.</w:t>
      </w:r>
    </w:p>
    <w:p w14:paraId="0334ECC7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4B75C63" wp14:editId="595FEFAB">
            <wp:extent cx="5400000" cy="3737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4E49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6 –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-диаграмма локальной базы данных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</w:p>
    <w:p w14:paraId="7603FEA4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99" w:name="_Toc232964296"/>
      <w:bookmarkStart w:id="100" w:name="_Toc232977649"/>
      <w:bookmarkStart w:id="101" w:name="_Toc233152002"/>
      <w:r w:rsidRPr="007D0676">
        <w:rPr>
          <w:rFonts w:ascii="Times New Roman" w:hAnsi="Times New Roman" w:cs="Times New Roman"/>
          <w:b/>
          <w:bCs/>
          <w:color w:val="000000" w:themeColor="text1"/>
        </w:rPr>
        <w:t>DDL-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скрипты</w:t>
      </w:r>
      <w:bookmarkEnd w:id="99"/>
      <w:bookmarkEnd w:id="100"/>
      <w:bookmarkEnd w:id="101"/>
      <w:proofErr w:type="spellEnd"/>
    </w:p>
    <w:p w14:paraId="124CCC4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CREATE TABLE tasks 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id TEXT PRIMARY KEY,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title TEXT NOT NULL,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description TEXT NOT NULL,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date TEXT NOT NULL,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INTEGER,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INTEGER,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INTEGER NOT NULL DEFAULT 0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CREATE INDEX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idx_tasks_date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ON tasks(date);</w:t>
      </w:r>
    </w:p>
    <w:p w14:paraId="274636A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Индекс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idx_tasks_date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рекомендован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getTasksByDate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getStatusesForMonth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AC9E75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2" w:name="_Toc232964297"/>
      <w:bookmarkStart w:id="103" w:name="_Toc232977650"/>
      <w:bookmarkStart w:id="104" w:name="_Toc233152003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Диаграммы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последовательности</w:t>
      </w:r>
      <w:bookmarkEnd w:id="102"/>
      <w:bookmarkEnd w:id="103"/>
      <w:bookmarkEnd w:id="104"/>
      <w:proofErr w:type="spellEnd"/>
    </w:p>
    <w:p w14:paraId="3847C1E6" w14:textId="77777777" w:rsidR="00194DF9" w:rsidRPr="007D0676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05" w:name="_Toc232964298"/>
      <w:bookmarkStart w:id="106" w:name="_Toc232977651"/>
      <w:bookmarkStart w:id="107" w:name="_Toc233152004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SD-1: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Вход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</w:rPr>
        <w:t>пользователя</w:t>
      </w:r>
      <w:bookmarkEnd w:id="105"/>
      <w:bookmarkEnd w:id="106"/>
      <w:bookmarkEnd w:id="107"/>
      <w:proofErr w:type="spellEnd"/>
    </w:p>
    <w:p w14:paraId="33E674C4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7A6BAE" wp14:editId="0381D605">
            <wp:extent cx="5400000" cy="32087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3F5F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 – Диаграмма последовательности, вход в систему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-02)</w:t>
      </w:r>
    </w:p>
    <w:p w14:paraId="28FDF3E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submit credentials</w:t>
      </w:r>
    </w:p>
    <w:p w14:paraId="3181ECC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signInWithPassword</w:t>
      </w:r>
      <w:proofErr w:type="spellEnd"/>
    </w:p>
    <w:p w14:paraId="606694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API: POST /auth/v1/token</w:t>
      </w:r>
    </w:p>
    <w:p w14:paraId="5A5C8B8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session + tokens</w:t>
      </w:r>
    </w:p>
    <w:p w14:paraId="2B62AD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</w:p>
    <w:p w14:paraId="039CD12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logged in</w:t>
      </w:r>
    </w:p>
    <w:p w14:paraId="3210B6C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(today)</w:t>
      </w:r>
    </w:p>
    <w:p w14:paraId="4640186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getTasksByDate</w:t>
      </w:r>
      <w:proofErr w:type="spellEnd"/>
    </w:p>
    <w:p w14:paraId="23F4FEC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SQLite: SELECT</w:t>
      </w:r>
    </w:p>
    <w:p w14:paraId="08DF36E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SQLite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List&lt;Task&gt; render</w:t>
      </w:r>
    </w:p>
    <w:p w14:paraId="764A9D4D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08" w:name="_Toc232964299"/>
      <w:bookmarkStart w:id="109" w:name="_Toc232977652"/>
      <w:bookmarkStart w:id="110" w:name="_Toc233152005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SD-2: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Создание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задачи</w:t>
      </w:r>
      <w:bookmarkEnd w:id="108"/>
      <w:bookmarkEnd w:id="109"/>
      <w:bookmarkEnd w:id="110"/>
      <w:proofErr w:type="spellEnd"/>
    </w:p>
    <w:p w14:paraId="27817B3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tap FAB</w:t>
      </w:r>
    </w:p>
    <w:p w14:paraId="2D60207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Navigator.push</w:t>
      </w:r>
      <w:proofErr w:type="spellEnd"/>
    </w:p>
    <w:p w14:paraId="5BCAD7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fill form, save</w:t>
      </w:r>
    </w:p>
    <w:p w14:paraId="0FA96C7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</w:t>
      </w:r>
    </w:p>
    <w:p w14:paraId="71B3AB8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insert</w:t>
      </w:r>
    </w:p>
    <w:p w14:paraId="14C976F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SQLite: INSERT</w:t>
      </w:r>
    </w:p>
    <w:p w14:paraId="0FE6093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</w:p>
    <w:p w14:paraId="06FB9BB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</w:p>
    <w:p w14:paraId="7D9223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UI: updated list</w:t>
      </w:r>
    </w:p>
    <w:p w14:paraId="6A5E8784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11" w:name="_Toc232964300"/>
      <w:bookmarkStart w:id="112" w:name="_Toc232977653"/>
      <w:bookmarkStart w:id="113" w:name="_Toc233152006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SD-3: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Отметка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выполнения</w:t>
      </w:r>
      <w:bookmarkEnd w:id="111"/>
      <w:bookmarkEnd w:id="112"/>
      <w:bookmarkEnd w:id="113"/>
      <w:proofErr w:type="spellEnd"/>
    </w:p>
    <w:p w14:paraId="4781C12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tap checkbox</w:t>
      </w:r>
    </w:p>
    <w:p w14:paraId="57DC96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callback</w:t>
      </w:r>
    </w:p>
    <w:p w14:paraId="447C998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toggleComplete</w:t>
      </w:r>
      <w:proofErr w:type="spellEnd"/>
    </w:p>
    <w:p w14:paraId="7B1A6A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update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</w:p>
    <w:p w14:paraId="3F7CE1C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week status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reload</w:t>
      </w:r>
      <w:proofErr w:type="gramEnd"/>
    </w:p>
    <w:p w14:paraId="34EF1791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14" w:name="_Toc232964301"/>
      <w:bookmarkStart w:id="115" w:name="_Toc232977654"/>
      <w:bookmarkStart w:id="116" w:name="_Toc233152007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SD-4: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Месячный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календарь</w:t>
      </w:r>
      <w:bookmarkEnd w:id="114"/>
      <w:bookmarkEnd w:id="115"/>
      <w:bookmarkEnd w:id="116"/>
      <w:proofErr w:type="spellEnd"/>
    </w:p>
    <w:p w14:paraId="5367E1F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calendar icon</w:t>
      </w:r>
    </w:p>
    <w:p w14:paraId="535424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showDialog</w:t>
      </w:r>
      <w:proofErr w:type="spellEnd"/>
    </w:p>
    <w:p w14:paraId="5DF7314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getStatusesForMonth</w:t>
      </w:r>
      <w:proofErr w:type="spellEnd"/>
    </w:p>
    <w:p w14:paraId="6F2B547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loop each day in month</w:t>
      </w:r>
    </w:p>
    <w:p w14:paraId="6C54AF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getTasksByDate</w:t>
      </w:r>
      <w:proofErr w:type="spellEnd"/>
    </w:p>
    <w:p w14:paraId="07E4544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</w:p>
    <w:p w14:paraId="5D828FF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select day</w:t>
      </w:r>
    </w:p>
    <w:p w14:paraId="74DAFFC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pop(date)</w:t>
      </w:r>
    </w:p>
    <w:p w14:paraId="1094575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goToDate</w:t>
      </w:r>
      <w:proofErr w:type="spellEnd"/>
    </w:p>
    <w:p w14:paraId="25E715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</w:t>
      </w:r>
      <w:proofErr w:type="spellEnd"/>
    </w:p>
    <w:p w14:paraId="2D2122EB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7" w:name="_Toc232964302"/>
      <w:bookmarkStart w:id="118" w:name="_Toc232977655"/>
      <w:bookmarkStart w:id="119" w:name="_Toc23315200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Применение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паттернов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GoF</w:t>
      </w:r>
      <w:bookmarkEnd w:id="117"/>
      <w:bookmarkEnd w:id="118"/>
      <w:bookmarkEnd w:id="119"/>
      <w:proofErr w:type="spellEnd"/>
    </w:p>
    <w:p w14:paraId="6B456C1B" w14:textId="33FEF398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Repository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GoF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DDD):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инкапсулирует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персистентность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concrete implementation. Client code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знает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SQL.</w:t>
      </w:r>
    </w:p>
    <w:p w14:paraId="615146BC" w14:textId="1A88B87A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Observer: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onTasksChanged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Provider propagates to subtree.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observer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 state.</w:t>
      </w:r>
    </w:p>
    <w:p w14:paraId="06138F1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Facade: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MultiProvider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скрывает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DB, controllers,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Supabase.initialize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единой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точкой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76605D5" w14:textId="1E770CE9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Singleton: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Supabase.instance.client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глобальный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единственный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экземпляр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клиента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initialize (documented pattern SDK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Flutter).</w:t>
      </w:r>
    </w:p>
    <w:p w14:paraId="5FFA7BFE" w14:textId="77777777" w:rsidR="00194DF9" w:rsidRPr="007D0676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0" w:name="_Toc232964303"/>
      <w:bookmarkStart w:id="121" w:name="_Toc232977656"/>
      <w:bookmarkStart w:id="122" w:name="_Toc233152009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Реализационная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часть</w:t>
      </w:r>
      <w:bookmarkEnd w:id="120"/>
      <w:bookmarkEnd w:id="121"/>
      <w:bookmarkEnd w:id="122"/>
      <w:proofErr w:type="spellEnd"/>
    </w:p>
    <w:p w14:paraId="2773A148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3" w:name="_Toc232964304"/>
      <w:bookmarkStart w:id="124" w:name="_Toc232977657"/>
      <w:bookmarkStart w:id="125" w:name="_Toc233152010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проекта</w:t>
      </w:r>
      <w:bookmarkEnd w:id="123"/>
      <w:bookmarkEnd w:id="124"/>
      <w:bookmarkEnd w:id="125"/>
      <w:proofErr w:type="spellEnd"/>
    </w:p>
    <w:p w14:paraId="19FF111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lib/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                # Entry,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constants.dart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           #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AppConstants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colors/padding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entity/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model/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sqlite_task_repository.dart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in_memory_task_repository.dart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settings_model.dart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week_calculator.dart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controller/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task_controller.dart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week_controller.dart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services/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auth_service.dart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├── framework/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date_formatter.dart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└── presentation/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├── pages/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auth_screen.dart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add_task_page.dart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├── widgets/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task_card.dart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week_page_view.dart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week_dates_row.dart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week_labels_header.dart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date_header.dart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│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dashed_circle_border.dart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└── dialogs/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├──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task_calendar_dialog.dart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└──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task_detail_dialog.dart</w:t>
      </w:r>
      <w:proofErr w:type="spellEnd"/>
    </w:p>
    <w:p w14:paraId="694043B9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6" w:name="_Toc232964305"/>
      <w:bookmarkStart w:id="127" w:name="_Toc232977658"/>
      <w:bookmarkStart w:id="128" w:name="_Toc233152011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Технологический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стек</w:t>
      </w:r>
      <w:bookmarkEnd w:id="126"/>
      <w:bookmarkEnd w:id="127"/>
      <w:bookmarkEnd w:id="128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941"/>
        <w:gridCol w:w="3526"/>
        <w:gridCol w:w="1697"/>
        <w:gridCol w:w="2893"/>
      </w:tblGrid>
      <w:tr w:rsidR="00194DF9" w:rsidRPr="000114E2" w14:paraId="6BD85067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074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AD9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Технология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7DA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Версия</w:t>
            </w:r>
            <w:proofErr w:type="spellEnd"/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5CE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94DF9" w:rsidRPr="000114E2" w14:paraId="5A5FBC65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5FA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Язык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76B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Dart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DC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^3.10.7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917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язык</w:t>
            </w:r>
            <w:proofErr w:type="spellEnd"/>
          </w:p>
        </w:tc>
      </w:tr>
      <w:tr w:rsidR="00194DF9" w:rsidRPr="000114E2" w14:paraId="472B780B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63C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 Framework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AC0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77D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SDK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F01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Кроссплатформенный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UI</w:t>
            </w:r>
          </w:p>
        </w:tc>
      </w:tr>
      <w:tr w:rsidR="00194DF9" w:rsidRPr="000114E2" w14:paraId="1DD03C35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1CD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State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D5C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provider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F8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^6.1.1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E05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 и reactive state</w:t>
            </w:r>
          </w:p>
        </w:tc>
      </w:tr>
      <w:tr w:rsidR="00194DF9" w:rsidRPr="000114E2" w14:paraId="6374CEED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90B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Локальная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БД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F06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sqflite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BE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^2.3.0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4DD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 ORM-like API</w:t>
            </w:r>
          </w:p>
        </w:tc>
      </w:tr>
      <w:tr w:rsidR="00194DF9" w:rsidRPr="000114E2" w14:paraId="3F4576FC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3F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Пути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7C7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path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8FE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^1.9.1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BDB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join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db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path</w:t>
            </w:r>
          </w:p>
        </w:tc>
      </w:tr>
      <w:tr w:rsidR="00194DF9" w:rsidRPr="000114E2" w14:paraId="1714BFEB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7E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B1D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supabase_flutter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D29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^2.8.0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943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Email/password auth</w:t>
            </w:r>
          </w:p>
        </w:tc>
      </w:tr>
      <w:tr w:rsidR="00194DF9" w:rsidRPr="000114E2" w14:paraId="733669E9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62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Secure storage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EB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flutter_secure_storage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86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^9.2.2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20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 persistence</w:t>
            </w:r>
          </w:p>
        </w:tc>
      </w:tr>
      <w:tr w:rsidR="00194DF9" w:rsidRPr="000114E2" w14:paraId="03F66DB4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168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Календарь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9DF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table_calendar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03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^3.2.0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F4E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Month view</w:t>
            </w:r>
          </w:p>
        </w:tc>
      </w:tr>
      <w:tr w:rsidR="00194DF9" w:rsidRPr="000114E2" w14:paraId="296DFFF3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3F9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Локализация</w:t>
            </w:r>
            <w:proofErr w:type="spellEnd"/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B22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intl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flutter_localizations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8F5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^0.20.2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B7E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dates</w:t>
            </w:r>
          </w:p>
        </w:tc>
      </w:tr>
      <w:tr w:rsidR="00194DF9" w:rsidRPr="000114E2" w14:paraId="7178706B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CE6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Preferences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A63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shared_preferences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A98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^2.2.2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CC4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 settings</w:t>
            </w:r>
          </w:p>
        </w:tc>
      </w:tr>
      <w:tr w:rsidR="00194DF9" w:rsidRPr="000114E2" w14:paraId="7D3D696F" w14:textId="77777777" w:rsidTr="00471043">
        <w:trPr>
          <w:jc w:val="center"/>
        </w:trPr>
        <w:tc>
          <w:tcPr>
            <w:tcW w:w="97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B4A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Lint</w:t>
            </w:r>
          </w:p>
        </w:tc>
        <w:tc>
          <w:tcPr>
            <w:tcW w:w="175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473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flutter_lints</w:t>
            </w:r>
            <w:proofErr w:type="spellEnd"/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7C3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^6.0.0</w:t>
            </w:r>
          </w:p>
        </w:tc>
        <w:tc>
          <w:tcPr>
            <w:tcW w:w="1425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350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Static analysis</w:t>
            </w:r>
          </w:p>
        </w:tc>
      </w:tr>
    </w:tbl>
    <w:p w14:paraId="3802D41E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904210" w14:textId="77777777" w:rsidR="00194DF9" w:rsidRPr="007D0676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9" w:name="_Toc232964306"/>
      <w:bookmarkStart w:id="130" w:name="_Toc232977659"/>
      <w:bookmarkStart w:id="131" w:name="_Toc233152012"/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экранов</w:t>
      </w:r>
      <w:proofErr w:type="spellEnd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7D06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виджетов</w:t>
      </w:r>
      <w:bookmarkEnd w:id="129"/>
      <w:bookmarkEnd w:id="130"/>
      <w:bookmarkEnd w:id="131"/>
      <w:proofErr w:type="spellEnd"/>
    </w:p>
    <w:p w14:paraId="3C433E5F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32" w:name="_Toc232964307"/>
      <w:bookmarkStart w:id="133" w:name="_Toc232977660"/>
      <w:bookmarkStart w:id="134" w:name="_Toc233152013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AuthScreen</w:t>
      </w:r>
      <w:bookmarkEnd w:id="132"/>
      <w:bookmarkEnd w:id="133"/>
      <w:bookmarkEnd w:id="134"/>
      <w:proofErr w:type="spellEnd"/>
    </w:p>
    <w:p w14:paraId="7ABCA53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 аутентификации с переключением вход/регистрация.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TextField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password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обработка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AuthException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состояние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loading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экран подтверждения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после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signUp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21A2B1C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35" w:name="_Toc232964308"/>
      <w:bookmarkStart w:id="136" w:name="_Toc232977661"/>
      <w:bookmarkStart w:id="137" w:name="_Toc233152014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AuthGate</w:t>
      </w:r>
      <w:bookmarkEnd w:id="135"/>
      <w:bookmarkEnd w:id="136"/>
      <w:bookmarkEnd w:id="137"/>
      <w:proofErr w:type="spellEnd"/>
    </w:p>
    <w:p w14:paraId="30F490A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Stateful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wrapper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Подписка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начальная проверка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currentSession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маршрутизация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15D9149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38" w:name="_Toc232964309"/>
      <w:bookmarkStart w:id="139" w:name="_Toc232977662"/>
      <w:bookmarkStart w:id="140" w:name="_Toc233152015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HomePage</w:t>
      </w:r>
      <w:bookmarkEnd w:id="138"/>
      <w:bookmarkEnd w:id="139"/>
      <w:bookmarkEnd w:id="140"/>
      <w:proofErr w:type="spellEnd"/>
    </w:p>
    <w:p w14:paraId="6D9B6F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Главный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экран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FAB.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Координирует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Системный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UI overlay color.</w:t>
      </w:r>
    </w:p>
    <w:p w14:paraId="7F19A348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41" w:name="_Toc232964310"/>
      <w:bookmarkStart w:id="142" w:name="_Toc232977663"/>
      <w:bookmarkStart w:id="143" w:name="_Toc233152016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AddTaskPage</w:t>
      </w:r>
      <w:bookmarkEnd w:id="141"/>
      <w:bookmarkEnd w:id="142"/>
      <w:bookmarkEnd w:id="143"/>
      <w:proofErr w:type="spellEnd"/>
    </w:p>
    <w:p w14:paraId="1599FF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Форма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title, description, date picker, time picker.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title.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FE27BCA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44" w:name="_Toc232964311"/>
      <w:bookmarkStart w:id="145" w:name="_Toc232977664"/>
      <w:bookmarkStart w:id="146" w:name="_Toc233152017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SettingsPage</w:t>
      </w:r>
      <w:bookmarkEnd w:id="144"/>
      <w:bookmarkEnd w:id="145"/>
      <w:bookmarkEnd w:id="146"/>
      <w:proofErr w:type="spellEnd"/>
    </w:p>
    <w:p w14:paraId="3EB3D50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Карточки: тема, шрифт, цвет, выход. Диалоги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AlertDialog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выбора. Интеграция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read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watch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400C69D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47" w:name="_Toc232964312"/>
      <w:bookmarkStart w:id="148" w:name="_Toc232977665"/>
      <w:bookmarkStart w:id="149" w:name="_Toc23315201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TaskCard</w:t>
      </w:r>
      <w:bookmarkEnd w:id="147"/>
      <w:bookmarkEnd w:id="148"/>
      <w:bookmarkEnd w:id="149"/>
      <w:proofErr w:type="spellEnd"/>
    </w:p>
    <w:p w14:paraId="7CD030A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Строка задачи: время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--:--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title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lineThrough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если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checkbox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toggle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9E84D2A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50" w:name="_Toc232964313"/>
      <w:bookmarkStart w:id="151" w:name="_Toc232977666"/>
      <w:bookmarkStart w:id="152" w:name="_Toc233152019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WeekPageView</w:t>
      </w:r>
      <w:bookmarkEnd w:id="150"/>
      <w:bookmarkEnd w:id="151"/>
      <w:bookmarkEnd w:id="152"/>
      <w:proofErr w:type="spellEnd"/>
    </w:p>
    <w:p w14:paraId="3FE528E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недель,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WeekDatesRow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индикаторы статусов,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dashed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border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today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55E6421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53" w:name="_Toc232964314"/>
      <w:bookmarkStart w:id="154" w:name="_Toc232977667"/>
      <w:bookmarkStart w:id="155" w:name="_Toc233152020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DateHeader</w:t>
      </w:r>
      <w:bookmarkEnd w:id="153"/>
      <w:bookmarkEnd w:id="154"/>
      <w:bookmarkEnd w:id="155"/>
      <w:proofErr w:type="spellEnd"/>
    </w:p>
    <w:p w14:paraId="213433C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Заголовок с форматированной датой, кнопки календаря и настроек.</w:t>
      </w:r>
    </w:p>
    <w:p w14:paraId="6AB27749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56" w:name="_Toc232964315"/>
      <w:bookmarkStart w:id="157" w:name="_Toc232977668"/>
      <w:bookmarkStart w:id="158" w:name="_Toc233152021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TaskCalendarDialog</w:t>
      </w:r>
      <w:bookmarkEnd w:id="156"/>
      <w:bookmarkEnd w:id="157"/>
      <w:bookmarkEnd w:id="158"/>
      <w:proofErr w:type="spellEnd"/>
    </w:p>
    <w:p w14:paraId="5B9715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custom builders,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цветовая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индикация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статусов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locale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16D0AD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59" w:name="_Toc232964316"/>
      <w:bookmarkStart w:id="160" w:name="_Toc232977669"/>
      <w:bookmarkStart w:id="161" w:name="_Toc233152022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TaskDetailDialog</w:t>
      </w:r>
      <w:bookmarkEnd w:id="159"/>
      <w:bookmarkEnd w:id="160"/>
      <w:bookmarkEnd w:id="161"/>
      <w:proofErr w:type="spellEnd"/>
    </w:p>
    <w:p w14:paraId="5C505EE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description,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кнопка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callback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onDelete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56A163" w14:textId="77777777" w:rsidR="00194DF9" w:rsidRPr="00FB1F2B" w:rsidRDefault="00194DF9" w:rsidP="00194DF9">
      <w:pPr>
        <w:pStyle w:val="31"/>
        <w:rPr>
          <w:rFonts w:ascii="Times New Roman" w:hAnsi="Times New Roman" w:cs="Times New Roman"/>
          <w:b/>
          <w:bCs/>
          <w:color w:val="000000" w:themeColor="text1"/>
        </w:rPr>
      </w:pPr>
      <w:bookmarkStart w:id="162" w:name="_Toc232964317"/>
      <w:bookmarkStart w:id="163" w:name="_Toc232977670"/>
      <w:bookmarkStart w:id="164" w:name="_Toc233152023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</w:rPr>
        <w:t>TodoApp</w:t>
      </w:r>
      <w:bookmarkEnd w:id="162"/>
      <w:bookmarkEnd w:id="163"/>
      <w:bookmarkEnd w:id="164"/>
      <w:proofErr w:type="spellEnd"/>
    </w:p>
    <w:p w14:paraId="207A0D0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MaterialApp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theme/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darkTheme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locale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home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52E359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5" w:name="_Toc232964318"/>
      <w:bookmarkStart w:id="166" w:name="_Toc232977671"/>
      <w:bookmarkStart w:id="167" w:name="_Toc233152024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Безопасность</w:t>
      </w:r>
      <w:bookmarkEnd w:id="165"/>
      <w:bookmarkEnd w:id="166"/>
      <w:bookmarkEnd w:id="167"/>
    </w:p>
    <w:p w14:paraId="57E86E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Аутентификация: пароли не хранятся локально; передаются только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trim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на полях.</w:t>
      </w:r>
    </w:p>
    <w:p w14:paraId="0AF635A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Сессия: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управляются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дополнительно пишет токены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FlutterSecureStorage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Keystore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Keychain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275106D" w14:textId="51261D6C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файл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sandbox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приложения; не шифруется в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риск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-07 при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jailbreak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003E764" w14:textId="43BD3840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Secrets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anonKey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dart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70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publishable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(ожидаемо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);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RLS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policies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должны быть настроены на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dashboard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0D086E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Выход: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очищает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рекомендуется вызывать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deleteAll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tokens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AD304E9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8" w:name="_Toc232964319"/>
      <w:bookmarkStart w:id="169" w:name="_Toc232977672"/>
      <w:bookmarkStart w:id="170" w:name="_Toc233152025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Зависимости проекта</w:t>
      </w:r>
      <w:bookmarkEnd w:id="168"/>
      <w:bookmarkEnd w:id="169"/>
      <w:bookmarkEnd w:id="170"/>
    </w:p>
    <w:p w14:paraId="1C70358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Полный перечень из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pubspec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yaml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приведён в таблице технологического стека.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Transitive dependencies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включают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postgrest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realtime_client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app_links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др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supabase_flutter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 Dev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dependency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используется для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widget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7C233CB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1" w:name="_Toc232964320"/>
      <w:bookmarkStart w:id="172" w:name="_Toc232977673"/>
      <w:bookmarkStart w:id="173" w:name="_Toc233152026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Тестирование и обеспечение качества</w:t>
      </w:r>
      <w:bookmarkEnd w:id="171"/>
      <w:bookmarkEnd w:id="172"/>
      <w:bookmarkEnd w:id="173"/>
    </w:p>
    <w:p w14:paraId="1049AB9F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4" w:name="_Toc232964321"/>
      <w:bookmarkStart w:id="175" w:name="_Toc232977674"/>
      <w:bookmarkStart w:id="176" w:name="_Toc233152027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Модульное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74"/>
      <w:bookmarkEnd w:id="175"/>
      <w:bookmarkEnd w:id="176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222"/>
        <w:gridCol w:w="2274"/>
        <w:gridCol w:w="2340"/>
        <w:gridCol w:w="1982"/>
        <w:gridCol w:w="2239"/>
      </w:tblGrid>
      <w:tr w:rsidR="00194DF9" w:rsidRPr="000114E2" w14:paraId="02D1EF2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A11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ECC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916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64A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EEE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Ожидаемый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</w:p>
        </w:tc>
      </w:tr>
      <w:tr w:rsidR="00194DF9" w:rsidRPr="000114E2" w14:paraId="452740DF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E0E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4AA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AFE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sort tasks by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C0E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tasks different times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45B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earlier first</w:t>
            </w:r>
          </w:p>
        </w:tc>
      </w:tr>
      <w:tr w:rsidR="00194DF9" w:rsidRPr="000114E2" w14:paraId="64C5D0C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835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F37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88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empty title validation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DFC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title=''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A74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SnackBar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error</w:t>
            </w:r>
          </w:p>
        </w:tc>
      </w:tr>
      <w:tr w:rsidR="00194DF9" w:rsidRPr="000114E2" w14:paraId="4A25FAA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FE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40B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9DC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toggle 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80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isCompleted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050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 in DB</w:t>
            </w:r>
          </w:p>
        </w:tc>
      </w:tr>
      <w:tr w:rsidR="00194DF9" w:rsidRPr="000114E2" w14:paraId="07C26F4E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482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54A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B6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delete task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ED3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existing id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24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 removed</w:t>
            </w:r>
          </w:p>
        </w:tc>
      </w:tr>
      <w:tr w:rsidR="00194DF9" w:rsidRPr="000114E2" w14:paraId="58118852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ABC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8E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D8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3FD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 tasks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934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none</w:t>
            </w:r>
          </w:p>
        </w:tc>
      </w:tr>
      <w:tr w:rsidR="00194DF9" w:rsidRPr="000114E2" w14:paraId="5BA33DC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8B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10C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48F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active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AE5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incomplete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9A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active</w:t>
            </w:r>
          </w:p>
        </w:tc>
      </w:tr>
      <w:tr w:rsidR="00194DF9" w:rsidRPr="000114E2" w14:paraId="3FDF9893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BB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576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1E1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completed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7FB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 done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6D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completed</w:t>
            </w:r>
          </w:p>
        </w:tc>
      </w:tr>
      <w:tr w:rsidR="00194DF9" w:rsidRPr="000114E2" w14:paraId="1864A3A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039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76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UT-08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9A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week offset +1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7F1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swipe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249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 week days</w:t>
            </w:r>
          </w:p>
        </w:tc>
      </w:tr>
      <w:tr w:rsidR="00194DF9" w:rsidRPr="000114E2" w14:paraId="63AE78E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CA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2D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UT-09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1CC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goToDate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EFE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 in +2 weeks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990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 correct</w:t>
            </w:r>
          </w:p>
        </w:tc>
      </w:tr>
      <w:tr w:rsidR="00194DF9" w:rsidRPr="000114E2" w14:paraId="005FAF77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548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206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UT-10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DDD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map row null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B48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time_hour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86F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time=null</w:t>
            </w:r>
          </w:p>
        </w:tc>
      </w:tr>
      <w:tr w:rsidR="00194DF9" w:rsidRPr="000114E2" w14:paraId="64BE644F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13C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0E2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24F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settings theme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DFE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setThemeMode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DE3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ThemeMode.dark</w:t>
            </w:r>
            <w:proofErr w:type="spellEnd"/>
          </w:p>
        </w:tc>
      </w:tr>
      <w:tr w:rsidR="00194DF9" w:rsidRPr="000114E2" w14:paraId="39314BD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13A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99A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8D2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settings accent color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6B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 blue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79E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persisted int</w:t>
            </w:r>
          </w:p>
        </w:tc>
      </w:tr>
      <w:tr w:rsidR="00194DF9" w:rsidRPr="000114E2" w14:paraId="7238C37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38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953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626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auth invalid password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D41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wrong pass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60A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AuthException</w:t>
            </w:r>
            <w:proofErr w:type="spellEnd"/>
          </w:p>
        </w:tc>
      </w:tr>
      <w:tr w:rsidR="00194DF9" w:rsidRPr="000114E2" w14:paraId="609C397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4DF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333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0AA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auth signup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15D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new email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82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 sent flag</w:t>
            </w:r>
          </w:p>
        </w:tc>
      </w:tr>
      <w:tr w:rsidR="00194DF9" w:rsidRPr="000114E2" w14:paraId="0413F15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122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4BC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49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 calendar month change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06F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8D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statuses reload</w:t>
            </w:r>
          </w:p>
        </w:tc>
      </w:tr>
      <w:tr w:rsidR="00194DF9" w:rsidRPr="000114E2" w14:paraId="4B9CF7BF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14D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15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UT-16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201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onCreate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55F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 open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D53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table tasks </w:t>
            </w:r>
            <w:proofErr w:type="gram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exists</w:t>
            </w:r>
            <w:proofErr w:type="gramEnd"/>
          </w:p>
        </w:tc>
      </w:tr>
    </w:tbl>
    <w:p w14:paraId="5FD946E2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81268B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7" w:name="_Toc232964322"/>
      <w:bookmarkStart w:id="178" w:name="_Toc232977675"/>
      <w:bookmarkStart w:id="179" w:name="_Toc23315202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Виджетное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77"/>
      <w:bookmarkEnd w:id="178"/>
      <w:bookmarkEnd w:id="179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222"/>
        <w:gridCol w:w="2274"/>
        <w:gridCol w:w="2340"/>
        <w:gridCol w:w="1982"/>
        <w:gridCol w:w="2239"/>
      </w:tblGrid>
      <w:tr w:rsidR="00194DF9" w:rsidRPr="000114E2" w14:paraId="271E8E0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5F3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933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C2E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FA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285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Ожидаемый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</w:p>
        </w:tc>
      </w:tr>
      <w:tr w:rsidR="00194DF9" w:rsidRPr="000114E2" w14:paraId="0B92DD3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10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276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572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sort tasks by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65B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tasks different times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ACC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earlier first</w:t>
            </w:r>
          </w:p>
        </w:tc>
      </w:tr>
      <w:tr w:rsidR="00194DF9" w:rsidRPr="000114E2" w14:paraId="0E48C8E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197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EB4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CE5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empty title validation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23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title=''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C5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SnackBar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error</w:t>
            </w:r>
          </w:p>
        </w:tc>
      </w:tr>
      <w:tr w:rsidR="00194DF9" w:rsidRPr="000114E2" w14:paraId="1F16F57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995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4F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A6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toggle 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5E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isCompleted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06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 in DB</w:t>
            </w:r>
          </w:p>
        </w:tc>
      </w:tr>
      <w:tr w:rsidR="00194DF9" w:rsidRPr="000114E2" w14:paraId="309E553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2D1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D64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0C2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delete task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198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existing id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BA6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 removed</w:t>
            </w:r>
          </w:p>
        </w:tc>
      </w:tr>
      <w:tr w:rsidR="00194DF9" w:rsidRPr="000114E2" w14:paraId="5EC33D5E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CC0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6F4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992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CE7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 tasks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D97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none</w:t>
            </w:r>
          </w:p>
        </w:tc>
      </w:tr>
      <w:tr w:rsidR="00194DF9" w:rsidRPr="000114E2" w14:paraId="207AD7D2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186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749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A56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active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F5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incomplete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0F9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active</w:t>
            </w:r>
          </w:p>
        </w:tc>
      </w:tr>
      <w:tr w:rsidR="00194DF9" w:rsidRPr="000114E2" w14:paraId="7D65EDC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541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47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714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completed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818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 done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B06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completed</w:t>
            </w:r>
          </w:p>
        </w:tc>
      </w:tr>
      <w:tr w:rsidR="00194DF9" w:rsidRPr="000114E2" w14:paraId="0D2EEF4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CCE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B3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WT-08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4D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week offset +1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D9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swipe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505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 week days</w:t>
            </w:r>
          </w:p>
        </w:tc>
      </w:tr>
      <w:tr w:rsidR="00194DF9" w:rsidRPr="000114E2" w14:paraId="494BA8A3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35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916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WT-09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EB5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goToDate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204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 in +2 weeks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422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 correct</w:t>
            </w:r>
          </w:p>
        </w:tc>
      </w:tr>
      <w:tr w:rsidR="00194DF9" w:rsidRPr="000114E2" w14:paraId="225CAD9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403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10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775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WT-10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0E8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map row null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AEB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time_hour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E81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time=null</w:t>
            </w:r>
          </w:p>
        </w:tc>
      </w:tr>
      <w:tr w:rsidR="00194DF9" w:rsidRPr="000114E2" w14:paraId="524108B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61F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868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4A5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settings theme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3FF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setThemeMode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44A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ThemeMode.dark</w:t>
            </w:r>
            <w:proofErr w:type="spellEnd"/>
          </w:p>
        </w:tc>
      </w:tr>
      <w:tr w:rsidR="00194DF9" w:rsidRPr="000114E2" w14:paraId="172D88BA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423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48F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17C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settings accent color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044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 blue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39F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persisted int</w:t>
            </w:r>
          </w:p>
        </w:tc>
      </w:tr>
      <w:tr w:rsidR="00194DF9" w:rsidRPr="000114E2" w14:paraId="70B8D47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07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D7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99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auth invalid password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D4B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wrong pass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961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AuthException</w:t>
            </w:r>
            <w:proofErr w:type="spellEnd"/>
          </w:p>
        </w:tc>
      </w:tr>
      <w:tr w:rsidR="00194DF9" w:rsidRPr="000114E2" w14:paraId="1F685C4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A6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478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AF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auth signup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4CC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new email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20A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 sent flag</w:t>
            </w:r>
          </w:p>
        </w:tc>
      </w:tr>
      <w:tr w:rsidR="00194DF9" w:rsidRPr="000114E2" w14:paraId="3DB5033C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B19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9E4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30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Widget calendar month change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0F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BE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statuses reload</w:t>
            </w:r>
          </w:p>
        </w:tc>
      </w:tr>
      <w:tr w:rsidR="00194DF9" w:rsidRPr="000114E2" w14:paraId="6E691B62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F48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CAA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WT-16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EF3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Widget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onCreate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FCC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 open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2D0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table tasks </w:t>
            </w:r>
            <w:proofErr w:type="gram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exists</w:t>
            </w:r>
            <w:proofErr w:type="gramEnd"/>
          </w:p>
        </w:tc>
      </w:tr>
    </w:tbl>
    <w:p w14:paraId="514C7C41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47BAFA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0" w:name="_Toc232964323"/>
      <w:bookmarkStart w:id="181" w:name="_Toc232977676"/>
      <w:bookmarkStart w:id="182" w:name="_Toc233152029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Интеграционное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80"/>
      <w:bookmarkEnd w:id="181"/>
      <w:bookmarkEnd w:id="182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222"/>
        <w:gridCol w:w="2274"/>
        <w:gridCol w:w="2340"/>
        <w:gridCol w:w="1982"/>
        <w:gridCol w:w="2239"/>
      </w:tblGrid>
      <w:tr w:rsidR="00194DF9" w:rsidRPr="000114E2" w14:paraId="085ACEF3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02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689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6C8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964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881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Ожидаемый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</w:p>
        </w:tc>
      </w:tr>
      <w:tr w:rsidR="00194DF9" w:rsidRPr="000114E2" w14:paraId="4901385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E5A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9D1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A8F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sort tasks by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E03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tasks different times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CCE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earlier first</w:t>
            </w:r>
          </w:p>
        </w:tc>
      </w:tr>
      <w:tr w:rsidR="00194DF9" w:rsidRPr="000114E2" w14:paraId="61EE59C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68E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279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77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empty title validation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9FE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title=''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5DC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SnackBar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error</w:t>
            </w:r>
          </w:p>
        </w:tc>
      </w:tr>
      <w:tr w:rsidR="00194DF9" w:rsidRPr="000114E2" w14:paraId="4609243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142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401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366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toggle 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E01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isCompleted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AD1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 in DB</w:t>
            </w:r>
          </w:p>
        </w:tc>
      </w:tr>
      <w:tr w:rsidR="00194DF9" w:rsidRPr="000114E2" w14:paraId="53FF983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3C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E6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6E1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delete task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2ED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existing id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AB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 removed</w:t>
            </w:r>
          </w:p>
        </w:tc>
      </w:tr>
      <w:tr w:rsidR="00194DF9" w:rsidRPr="000114E2" w14:paraId="296EAAF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2C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BA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5EC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BA3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 tasks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838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none</w:t>
            </w:r>
          </w:p>
        </w:tc>
      </w:tr>
      <w:tr w:rsidR="00194DF9" w:rsidRPr="000114E2" w14:paraId="3AE05F6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2A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00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DFB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active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CB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incomplete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DF3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active</w:t>
            </w:r>
          </w:p>
        </w:tc>
      </w:tr>
      <w:tr w:rsidR="00194DF9" w:rsidRPr="000114E2" w14:paraId="26FA048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9F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253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469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completed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A4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 done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5C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completed</w:t>
            </w:r>
          </w:p>
        </w:tc>
      </w:tr>
      <w:tr w:rsidR="00194DF9" w:rsidRPr="000114E2" w14:paraId="14EDC204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AD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8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17E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IT-08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364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week offset +1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3C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swipe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957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 week days</w:t>
            </w:r>
          </w:p>
        </w:tc>
      </w:tr>
      <w:tr w:rsidR="00194DF9" w:rsidRPr="000114E2" w14:paraId="3AE717C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D29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D5F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IT-09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FAB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goToDate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FC4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 in +2 weeks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9DB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 correct</w:t>
            </w:r>
          </w:p>
        </w:tc>
      </w:tr>
      <w:tr w:rsidR="00194DF9" w:rsidRPr="000114E2" w14:paraId="3431446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148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D7C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IT-10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69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map row null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7EB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time_hour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BAA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time=null</w:t>
            </w:r>
          </w:p>
        </w:tc>
      </w:tr>
      <w:tr w:rsidR="00194DF9" w:rsidRPr="000114E2" w14:paraId="5861380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E66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0C2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5B7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settings theme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B4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setThemeMode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B3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ThemeMode.dark</w:t>
            </w:r>
            <w:proofErr w:type="spellEnd"/>
          </w:p>
        </w:tc>
      </w:tr>
      <w:tr w:rsidR="00194DF9" w:rsidRPr="000114E2" w14:paraId="1A9B7789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24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D4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85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settings accent color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ACB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 blue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0EE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persisted int</w:t>
            </w:r>
          </w:p>
        </w:tc>
      </w:tr>
      <w:tr w:rsidR="00194DF9" w:rsidRPr="000114E2" w14:paraId="22C86219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89A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9F1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090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auth invalid password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E75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wrong pass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15B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AuthException</w:t>
            </w:r>
            <w:proofErr w:type="spellEnd"/>
          </w:p>
        </w:tc>
      </w:tr>
      <w:tr w:rsidR="00194DF9" w:rsidRPr="000114E2" w14:paraId="454BAF47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2C7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248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319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auth signup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A8C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new email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7BC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 sent flag</w:t>
            </w:r>
          </w:p>
        </w:tc>
      </w:tr>
      <w:tr w:rsidR="00194DF9" w:rsidRPr="000114E2" w14:paraId="06EB7C0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07C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7C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66F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 calendar month change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26D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CB6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statuses reload</w:t>
            </w:r>
          </w:p>
        </w:tc>
      </w:tr>
      <w:tr w:rsidR="00194DF9" w:rsidRPr="000114E2" w14:paraId="0202255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B5D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D3C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IT-16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FE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Integration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onCreate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63A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 open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DC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table tasks </w:t>
            </w:r>
            <w:proofErr w:type="gram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exists</w:t>
            </w:r>
            <w:proofErr w:type="gramEnd"/>
          </w:p>
        </w:tc>
      </w:tr>
    </w:tbl>
    <w:p w14:paraId="275ED704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6B8394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3" w:name="_Toc232964324"/>
      <w:bookmarkStart w:id="184" w:name="_Toc232977677"/>
      <w:bookmarkStart w:id="185" w:name="_Toc233152030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Системное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83"/>
      <w:bookmarkEnd w:id="184"/>
      <w:bookmarkEnd w:id="185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222"/>
        <w:gridCol w:w="2274"/>
        <w:gridCol w:w="2340"/>
        <w:gridCol w:w="1982"/>
        <w:gridCol w:w="2239"/>
      </w:tblGrid>
      <w:tr w:rsidR="00194DF9" w:rsidRPr="000114E2" w14:paraId="62C42626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AE6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F6D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8A3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5B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0B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Ожидаемый</w:t>
            </w:r>
            <w:proofErr w:type="spellEnd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</w:p>
        </w:tc>
      </w:tr>
      <w:tr w:rsidR="00194DF9" w:rsidRPr="000114E2" w14:paraId="0F91813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661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0B2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6A4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sort tasks by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E57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tasks different times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88A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earlier first</w:t>
            </w:r>
          </w:p>
        </w:tc>
      </w:tr>
      <w:tr w:rsidR="00194DF9" w:rsidRPr="000114E2" w14:paraId="73D2F1D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72F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94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5FA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empty title validation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A9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title=''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658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SnackBar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error</w:t>
            </w:r>
          </w:p>
        </w:tc>
      </w:tr>
      <w:tr w:rsidR="00194DF9" w:rsidRPr="000114E2" w14:paraId="651BBDA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94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933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6FF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toggle 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E99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isCompleted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436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 in DB</w:t>
            </w:r>
          </w:p>
        </w:tc>
      </w:tr>
      <w:tr w:rsidR="00194DF9" w:rsidRPr="000114E2" w14:paraId="5317DB71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A2F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3FD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BC7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delete task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5B1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existing id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A75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 removed</w:t>
            </w:r>
          </w:p>
        </w:tc>
      </w:tr>
      <w:tr w:rsidR="00194DF9" w:rsidRPr="000114E2" w14:paraId="7D8A606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520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619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9F6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A33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 tasks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2D0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none</w:t>
            </w:r>
          </w:p>
        </w:tc>
      </w:tr>
      <w:tr w:rsidR="00194DF9" w:rsidRPr="000114E2" w14:paraId="61E7C3ED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517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0F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46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active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BBC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incomplete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F51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active</w:t>
            </w:r>
          </w:p>
        </w:tc>
      </w:tr>
      <w:tr w:rsidR="00194DF9" w:rsidRPr="000114E2" w14:paraId="20B6172A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35C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4B7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DA1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getDateTaskStatus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completed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36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 done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57B2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returns completed</w:t>
            </w:r>
          </w:p>
        </w:tc>
      </w:tr>
      <w:tr w:rsidR="00194DF9" w:rsidRPr="000114E2" w14:paraId="33AA8887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756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03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ST-08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6F2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week offset +1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771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swipe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A45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 week days</w:t>
            </w:r>
          </w:p>
        </w:tc>
      </w:tr>
      <w:tr w:rsidR="00194DF9" w:rsidRPr="000114E2" w14:paraId="3D3A759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849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CE7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ST-09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0F0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goToDate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80E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 in +2 weeks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D83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 correct</w:t>
            </w:r>
          </w:p>
        </w:tc>
      </w:tr>
      <w:tr w:rsidR="00194DF9" w:rsidRPr="000114E2" w14:paraId="4D874099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2A4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9C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ST-10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DD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map row null time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143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time_hour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B08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time=null</w:t>
            </w:r>
          </w:p>
        </w:tc>
      </w:tr>
      <w:tr w:rsidR="00194DF9" w:rsidRPr="000114E2" w14:paraId="42FE5D6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1CB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E72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959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settings theme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BA4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setThemeMode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dark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BEA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ThemeMode.dark</w:t>
            </w:r>
            <w:proofErr w:type="spellEnd"/>
          </w:p>
        </w:tc>
      </w:tr>
      <w:tr w:rsidR="00194DF9" w:rsidRPr="000114E2" w14:paraId="5D156010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ADA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F36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7DE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settings accent color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EB6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 blue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97E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persisted int</w:t>
            </w:r>
          </w:p>
        </w:tc>
      </w:tr>
      <w:tr w:rsidR="00194DF9" w:rsidRPr="000114E2" w14:paraId="397D88E8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310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FD5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A8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auth invalid password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00E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wrong pass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84A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AuthException</w:t>
            </w:r>
            <w:proofErr w:type="spellEnd"/>
          </w:p>
        </w:tc>
      </w:tr>
      <w:tr w:rsidR="00194DF9" w:rsidRPr="000114E2" w14:paraId="795392E7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F38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C50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A95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auth signup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DFE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new email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237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 sent flag</w:t>
            </w:r>
          </w:p>
        </w:tc>
      </w:tr>
      <w:tr w:rsidR="00194DF9" w:rsidRPr="000114E2" w14:paraId="383A2385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AAF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BA1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07E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 calendar month change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0DC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 next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51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statuses reload</w:t>
            </w:r>
          </w:p>
        </w:tc>
      </w:tr>
      <w:tr w:rsidR="00194DF9" w:rsidRPr="000114E2" w14:paraId="68B31B8B" w14:textId="77777777" w:rsidTr="00471043">
        <w:trPr>
          <w:jc w:val="center"/>
        </w:trPr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6C0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2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F42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ST-16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712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System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onCreate</w:t>
            </w:r>
            <w:proofErr w:type="spellEnd"/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13D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 open</w:t>
            </w:r>
          </w:p>
        </w:tc>
        <w:tc>
          <w:tcPr>
            <w:tcW w:w="10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6F1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table tasks </w:t>
            </w:r>
            <w:proofErr w:type="gram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exists</w:t>
            </w:r>
            <w:proofErr w:type="gramEnd"/>
          </w:p>
        </w:tc>
      </w:tr>
    </w:tbl>
    <w:p w14:paraId="3A349610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6DB33D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6" w:name="_Toc232964325"/>
      <w:bookmarkStart w:id="187" w:name="_Toc232977678"/>
      <w:bookmarkStart w:id="188" w:name="_Toc233152031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Статический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кода</w:t>
      </w:r>
      <w:bookmarkEnd w:id="186"/>
      <w:bookmarkEnd w:id="187"/>
      <w:bookmarkEnd w:id="188"/>
      <w:proofErr w:type="spellEnd"/>
    </w:p>
    <w:p w14:paraId="2181F3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Выполнена команда `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analyze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 с набором правил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lints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^6.0.0.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Проверены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unused imports,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prefer_const_constructors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avoid_print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use_build_context_synchronously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вынести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keys в --dart-define;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column;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единообразия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604132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9" w:name="_Toc232964326"/>
      <w:bookmarkStart w:id="190" w:name="_Toc232977679"/>
      <w:bookmarkStart w:id="191" w:name="_Toc233152032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Развертывание и эксплуатация</w:t>
      </w:r>
      <w:bookmarkEnd w:id="189"/>
      <w:bookmarkEnd w:id="190"/>
      <w:bookmarkEnd w:id="191"/>
    </w:p>
    <w:p w14:paraId="34B1DBAE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2" w:name="_Toc232964327"/>
      <w:bookmarkStart w:id="193" w:name="_Toc232977680"/>
      <w:bookmarkStart w:id="194" w:name="_Toc233152033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Сборка веб-версии</w:t>
      </w:r>
      <w:bookmarkEnd w:id="192"/>
      <w:bookmarkEnd w:id="193"/>
      <w:bookmarkEnd w:id="194"/>
    </w:p>
    <w:p w14:paraId="264564C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Установить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выполнить `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doctor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`.</w:t>
      </w:r>
    </w:p>
    <w:p w14:paraId="4F36D89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В корне проекта: `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`.</w:t>
      </w:r>
    </w:p>
    <w:p w14:paraId="0620E8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Настроить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URL/anon key (environment).</w:t>
      </w:r>
    </w:p>
    <w:p w14:paraId="377460C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`flutter build web --release`.</w:t>
      </w:r>
    </w:p>
    <w:p w14:paraId="06B22C8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Артефакты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`build/web/`.</w:t>
      </w:r>
    </w:p>
    <w:p w14:paraId="7C64112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Развернуть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static host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GitHub Pages, Firebase Hosting):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скопировать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build/web.</w:t>
      </w:r>
    </w:p>
    <w:p w14:paraId="25F2457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Настроить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 и SPA fallback index.html.</w:t>
      </w:r>
    </w:p>
    <w:p w14:paraId="5A604A8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CORS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redirect URLs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 auth.</w:t>
      </w:r>
    </w:p>
    <w:p w14:paraId="3B185538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5" w:name="_Toc232964328"/>
      <w:bookmarkStart w:id="196" w:name="_Toc232977681"/>
      <w:bookmarkStart w:id="197" w:name="_Toc233152034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Android APK</w:t>
      </w:r>
      <w:bookmarkEnd w:id="195"/>
      <w:bookmarkEnd w:id="196"/>
      <w:bookmarkEnd w:id="197"/>
    </w:p>
    <w:p w14:paraId="2F8A0AF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Установить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Android SDK,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принять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licenses `flutter doctor --android-licenses`.</w:t>
      </w:r>
    </w:p>
    <w:p w14:paraId="5DD302A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Настроить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`android/app/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build.gradle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`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applicationId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minSdk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1A0D4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`flutter build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--release`.</w:t>
      </w:r>
    </w:p>
    <w:p w14:paraId="197CF8C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4. APK: `build/app/outputs/flutter-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/app-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release.apk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`.</w:t>
      </w:r>
    </w:p>
    <w:p w14:paraId="6A60877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Play Store: `flutter build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appbundle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`.</w:t>
      </w:r>
    </w:p>
    <w:p w14:paraId="1438DDC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Подписать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keystore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upload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64A112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Протестировать на эмуляторе и физическом устройстве.</w:t>
      </w:r>
    </w:p>
    <w:p w14:paraId="124CD8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работает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out-of-the-box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Android.</w:t>
      </w:r>
    </w:p>
    <w:p w14:paraId="2918D9D2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8" w:name="_Toc232964329"/>
      <w:bookmarkStart w:id="199" w:name="_Toc232977682"/>
      <w:bookmarkStart w:id="200" w:name="_Toc233152035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Windows-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198"/>
      <w:bookmarkEnd w:id="199"/>
      <w:bookmarkEnd w:id="200"/>
      <w:proofErr w:type="spellEnd"/>
    </w:p>
    <w:p w14:paraId="3969148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Включить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desktop: `flutter config --enable-windows-desktop`.</w:t>
      </w:r>
    </w:p>
    <w:p w14:paraId="0F460EB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2. Visual Studio 2022 с workload «Desktop development with C++».</w:t>
      </w:r>
    </w:p>
    <w:p w14:paraId="0DB00DE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3. `flutter pub get`.</w:t>
      </w:r>
    </w:p>
    <w:p w14:paraId="361214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4. `flutter build windows --release`.</w:t>
      </w:r>
    </w:p>
    <w:p w14:paraId="6EBAE42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Исполняемый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`build/windows/x64/runner/Release/fly.exe`.</w:t>
      </w:r>
    </w:p>
    <w:p w14:paraId="12CE99C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Распространять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папку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Release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целиком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(DLL dependencies).</w:t>
      </w:r>
    </w:p>
    <w:p w14:paraId="1AED84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Опционально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MSIX packaging.</w:t>
      </w:r>
    </w:p>
    <w:p w14:paraId="24F9CCE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SQLite native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dll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включается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FFI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Windows.</w:t>
      </w:r>
    </w:p>
    <w:p w14:paraId="1E376E1A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1" w:name="_Toc232964330"/>
      <w:bookmarkStart w:id="202" w:name="_Toc232977683"/>
      <w:bookmarkStart w:id="203" w:name="_Toc233152036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Управление проектом</w:t>
      </w:r>
      <w:bookmarkEnd w:id="201"/>
      <w:bookmarkEnd w:id="202"/>
      <w:bookmarkEnd w:id="203"/>
    </w:p>
    <w:p w14:paraId="4F87924B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4" w:name="_Toc232964331"/>
      <w:bookmarkStart w:id="205" w:name="_Toc232977684"/>
      <w:bookmarkStart w:id="206" w:name="_Toc233152037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WBS</w:t>
      </w:r>
      <w:bookmarkEnd w:id="204"/>
      <w:bookmarkEnd w:id="205"/>
      <w:bookmarkEnd w:id="206"/>
    </w:p>
    <w:p w14:paraId="1F041F9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Инициация</w:t>
      </w:r>
    </w:p>
    <w:p w14:paraId="7C3C9D3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- 1.1 Анализ требований</w:t>
      </w:r>
    </w:p>
    <w:p w14:paraId="3C697F5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- 1.2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SWOT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конкуренты</w:t>
      </w:r>
    </w:p>
    <w:p w14:paraId="3646CD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- 1.3 План проекта</w:t>
      </w:r>
    </w:p>
    <w:p w14:paraId="5535382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Проектирование</w:t>
      </w:r>
    </w:p>
    <w:p w14:paraId="75B7EE2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- 2.1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Cases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specs</w:t>
      </w:r>
    </w:p>
    <w:p w14:paraId="2C3770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- 2.2 Архитектура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ADR</w:t>
      </w:r>
    </w:p>
    <w:p w14:paraId="65E4034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- 2.3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DDL</w:t>
      </w:r>
    </w:p>
    <w:p w14:paraId="775E31F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- 2.4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mockups</w:t>
      </w:r>
    </w:p>
    <w:p w14:paraId="73AF26D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Разработка</w:t>
      </w:r>
    </w:p>
    <w:p w14:paraId="2172182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- 3.1 Инфраструктура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114F7A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- 3.2 Model layer SQLite</w:t>
      </w:r>
    </w:p>
    <w:p w14:paraId="0C6E25C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- 3.3 Controllers</w:t>
      </w:r>
    </w:p>
    <w:p w14:paraId="78AB0D4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- 3.4 Presentation screens</w:t>
      </w:r>
    </w:p>
    <w:p w14:paraId="5529C8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- 3.5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</w:t>
      </w:r>
    </w:p>
    <w:p w14:paraId="3EF2DB6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- 3.6 Settings</w:t>
      </w:r>
    </w:p>
    <w:p w14:paraId="05D77D5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proofErr w:type="spellEnd"/>
    </w:p>
    <w:p w14:paraId="36F16A8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- 4.1 Unit tests</w:t>
      </w:r>
    </w:p>
    <w:p w14:paraId="6690555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- 4.2 Widget tests</w:t>
      </w:r>
    </w:p>
    <w:p w14:paraId="4A25FEE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- 4.3 Integration tests</w:t>
      </w:r>
    </w:p>
    <w:p w14:paraId="2EB1EFF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- 4.4 System test plan</w:t>
      </w:r>
    </w:p>
    <w:p w14:paraId="7B509C9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Развёртывание</w:t>
      </w:r>
      <w:proofErr w:type="spellEnd"/>
    </w:p>
    <w:p w14:paraId="5E944B5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- 5.1 Web build</w:t>
      </w:r>
    </w:p>
    <w:p w14:paraId="7A1AED1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- 5.2 APK build</w:t>
      </w:r>
    </w:p>
    <w:p w14:paraId="76069D2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- 5.3 Windows build</w:t>
      </w:r>
    </w:p>
    <w:p w14:paraId="76C8406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Документация</w:t>
      </w:r>
    </w:p>
    <w:p w14:paraId="7B5AA74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- 6.1 Пояснительная записка</w:t>
      </w:r>
    </w:p>
    <w:p w14:paraId="5FD000C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- 6.2 Приложения код</w:t>
      </w:r>
    </w:p>
    <w:p w14:paraId="49BA6566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7" w:name="_Toc232964332"/>
      <w:bookmarkStart w:id="208" w:name="_Toc232977685"/>
      <w:bookmarkStart w:id="209" w:name="_Toc233152038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Диаграмма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Ганта</w:t>
      </w:r>
      <w:bookmarkEnd w:id="207"/>
      <w:bookmarkEnd w:id="208"/>
      <w:bookmarkEnd w:id="209"/>
      <w:proofErr w:type="spellEnd"/>
    </w:p>
    <w:p w14:paraId="0ED0E01C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6FC2F32" wp14:editId="33AB5F8A">
            <wp:extent cx="5400000" cy="26189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54C8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 – Диаграмма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Ганта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календарный план разработки</w:t>
      </w:r>
    </w:p>
    <w:p w14:paraId="6BEB68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Общая длительность: 10 учебных недель. Критический путь: 1.1 → 2.1 → 3.2 → 3.4 → 4.4 → 6.1.</w:t>
      </w:r>
    </w:p>
    <w:p w14:paraId="41225820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0" w:name="_Toc232964333"/>
      <w:bookmarkStart w:id="211" w:name="_Toc232977686"/>
      <w:bookmarkStart w:id="212" w:name="_Toc233152039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трудозатрат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(COCOMO)</w:t>
      </w:r>
      <w:bookmarkEnd w:id="210"/>
      <w:bookmarkEnd w:id="211"/>
      <w:bookmarkEnd w:id="212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2744"/>
        <w:gridCol w:w="7313"/>
      </w:tblGrid>
      <w:tr w:rsidR="00194DF9" w:rsidRPr="000114E2" w14:paraId="28D78CAE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90E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C5A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Значение</w:t>
            </w:r>
            <w:proofErr w:type="spellEnd"/>
          </w:p>
        </w:tc>
      </w:tr>
      <w:tr w:rsidR="00194DF9" w:rsidRPr="000114E2" w14:paraId="08D637F8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A4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Размер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(KLOC)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67D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2,5</w:t>
            </w:r>
          </w:p>
        </w:tc>
      </w:tr>
      <w:tr w:rsidR="00194DF9" w:rsidRPr="000114E2" w14:paraId="4779B66E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DEC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Режим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BFF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Organic</w:t>
            </w:r>
          </w:p>
        </w:tc>
      </w:tr>
      <w:tr w:rsidR="00194DF9" w:rsidRPr="000114E2" w14:paraId="4A3C5D67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874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 (effort)</w:t>
            </w:r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AF8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~6,5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чел-мес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рыночная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194DF9" w:rsidRPr="000114E2" w14:paraId="557BA977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1B5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0FF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~1,5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чел-мес</w:t>
            </w:r>
            <w:proofErr w:type="spellEnd"/>
          </w:p>
        </w:tc>
      </w:tr>
      <w:tr w:rsidR="00194DF9" w:rsidRPr="000114E2" w14:paraId="1DFEF3CA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0F6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Tdev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903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~4,5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рыночная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6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чел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194DF9" w:rsidRPr="000114E2" w14:paraId="28308D79" w14:textId="77777777" w:rsidTr="00471043">
        <w:trPr>
          <w:jc w:val="center"/>
        </w:trPr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436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Стоимость</w:t>
            </w:r>
            <w:proofErr w:type="spellEnd"/>
          </w:p>
        </w:tc>
        <w:tc>
          <w:tcPr>
            <w:tcW w:w="3636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C683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~520 000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руб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9B0146D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0C7FA7" w14:textId="77777777" w:rsidR="00194DF9" w:rsidRPr="000114E2" w:rsidRDefault="00194DF9" w:rsidP="00194DF9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3" w:name="_Toc232964334"/>
      <w:bookmarkStart w:id="214" w:name="_Toc232977687"/>
      <w:bookmarkStart w:id="215" w:name="_Toc233152040"/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Матрица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рисков</w:t>
      </w:r>
      <w:bookmarkEnd w:id="213"/>
      <w:bookmarkEnd w:id="214"/>
      <w:bookmarkEnd w:id="215"/>
      <w:proofErr w:type="spellEnd"/>
    </w:p>
    <w:tbl>
      <w:tblPr>
        <w:tblStyle w:val="aff9"/>
        <w:tblW w:w="5000" w:type="pct"/>
        <w:jc w:val="center"/>
        <w:tblLook w:val="04A0" w:firstRow="1" w:lastRow="0" w:firstColumn="1" w:lastColumn="0" w:noHBand="0" w:noVBand="1"/>
      </w:tblPr>
      <w:tblGrid>
        <w:gridCol w:w="1343"/>
        <w:gridCol w:w="1829"/>
        <w:gridCol w:w="1828"/>
        <w:gridCol w:w="1828"/>
        <w:gridCol w:w="1523"/>
        <w:gridCol w:w="1706"/>
      </w:tblGrid>
      <w:tr w:rsidR="00194DF9" w:rsidRPr="000114E2" w14:paraId="04905010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EC4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4BF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0DD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BE4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AD7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Score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A75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Митигация</w:t>
            </w:r>
            <w:proofErr w:type="spellEnd"/>
          </w:p>
        </w:tc>
      </w:tr>
      <w:tr w:rsidR="00194DF9" w:rsidRPr="000114E2" w14:paraId="27E57C0F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2EE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R-01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63D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downtime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9FC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594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E2C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207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Offline SQLite tasks</w:t>
            </w:r>
          </w:p>
        </w:tc>
      </w:tr>
      <w:tr w:rsidR="00194DF9" w:rsidRPr="000114E2" w14:paraId="5355F031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0FB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R-02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7ECC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 breaking change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5577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8BB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1BB6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F75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Pin SDK version</w:t>
            </w:r>
          </w:p>
        </w:tc>
      </w:tr>
      <w:tr w:rsidR="00194DF9" w:rsidRPr="000114E2" w14:paraId="7AA94DDC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5FFE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R-03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651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No </w:t>
            </w: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in DB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310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5F5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7F7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09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Migration v2</w:t>
            </w:r>
          </w:p>
        </w:tc>
      </w:tr>
      <w:tr w:rsidR="00194DF9" w:rsidRPr="000114E2" w14:paraId="4A8FC0D5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EF8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R-04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CD2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Keys in source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8F0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30C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FF8F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C13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dart-define</w:t>
            </w:r>
          </w:p>
        </w:tc>
      </w:tr>
      <w:tr w:rsidR="00194DF9" w:rsidRPr="000114E2" w14:paraId="2047ABAC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762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R-05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C10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Scope creep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59D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9CF1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804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E1A8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MVP boundary</w:t>
            </w:r>
          </w:p>
        </w:tc>
      </w:tr>
      <w:tr w:rsidR="00194DF9" w:rsidRPr="000114E2" w14:paraId="243F9047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9D7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R-06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5F4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 gap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159D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F45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777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878A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CI flutter test</w:t>
            </w:r>
          </w:p>
        </w:tc>
      </w:tr>
      <w:tr w:rsidR="00194DF9" w:rsidRPr="000114E2" w14:paraId="40CDC19A" w14:textId="77777777" w:rsidTr="00471043">
        <w:trPr>
          <w:jc w:val="center"/>
        </w:trPr>
        <w:tc>
          <w:tcPr>
            <w:tcW w:w="66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B0C9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R-07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E35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Unencrypted DB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5B2B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9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31B4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75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78E5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AD00" w14:textId="77777777" w:rsidR="00194DF9" w:rsidRPr="000114E2" w:rsidRDefault="00194DF9" w:rsidP="0047104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sqlcipher</w:t>
            </w:r>
            <w:proofErr w:type="spellEnd"/>
            <w:r w:rsidRPr="000114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future</w:t>
            </w:r>
          </w:p>
        </w:tc>
      </w:tr>
    </w:tbl>
    <w:p w14:paraId="3088FA4D" w14:textId="77777777" w:rsidR="00194DF9" w:rsidRPr="000114E2" w:rsidRDefault="00194DF9" w:rsidP="00194D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F72F2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P=Probability I=Impact Score=P×I scale H=3 M=2 L=1</w:t>
      </w:r>
    </w:p>
    <w:p w14:paraId="52D869BE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6" w:name="_Toc232964335"/>
      <w:bookmarkStart w:id="217" w:name="_Toc232977688"/>
      <w:bookmarkStart w:id="218" w:name="_Toc233152041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Заключение</w:t>
      </w:r>
      <w:bookmarkEnd w:id="216"/>
      <w:bookmarkEnd w:id="217"/>
      <w:bookmarkEnd w:id="218"/>
    </w:p>
    <w:p w14:paraId="535D8CEB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9" w:name="_Toc232964336"/>
      <w:bookmarkStart w:id="220" w:name="_Toc232977689"/>
      <w:bookmarkStart w:id="221" w:name="_Toc233152042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Выводы</w:t>
      </w:r>
      <w:bookmarkEnd w:id="219"/>
      <w:bookmarkEnd w:id="220"/>
      <w:bookmarkEnd w:id="221"/>
    </w:p>
    <w:p w14:paraId="46F3E69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рамках курсового проекта по дисциплине «Программная инженерия» разработано кроссплатформенное приложение «Инструменты планирования и учебы» (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реализующее календарное планирование задач с локальным хранением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облачной аутентификацией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персонализацией интерфейса. Выполнены аналитическая и проектная части, многослойная архитектура, десять специфицированных прецедентов, план тестирования и развёртывания.</w:t>
      </w:r>
    </w:p>
    <w:p w14:paraId="15E30DAC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2" w:name="_Toc232964337"/>
      <w:bookmarkStart w:id="223" w:name="_Toc232977690"/>
      <w:bookmarkStart w:id="224" w:name="_Toc233152043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Результаты</w:t>
      </w:r>
      <w:bookmarkEnd w:id="222"/>
      <w:bookmarkEnd w:id="223"/>
      <w:bookmarkEnd w:id="224"/>
    </w:p>
    <w:p w14:paraId="429043E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Рабочий прототип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экранами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3897B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Схема БД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репозиторий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C5FA9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Контроллеры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EF38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IDEF0, SWOT, ADR, ER, DDL, sequence descriptions.</w:t>
      </w:r>
    </w:p>
    <w:p w14:paraId="404D04E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Инструкции сборки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5C2DB9A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5" w:name="_Toc232964338"/>
      <w:bookmarkStart w:id="226" w:name="_Toc232977691"/>
      <w:bookmarkStart w:id="227" w:name="_Toc233152044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Перспективы развития</w:t>
      </w:r>
      <w:bookmarkEnd w:id="225"/>
      <w:bookmarkEnd w:id="226"/>
      <w:bookmarkEnd w:id="227"/>
    </w:p>
    <w:p w14:paraId="7F6F852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Привязка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sync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через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Postgres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454EE3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-уведомления о времени задачи.</w:t>
      </w:r>
    </w:p>
    <w:p w14:paraId="79433F9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3. Редактирование задачи и повторяющиеся события.</w:t>
      </w:r>
    </w:p>
    <w:p w14:paraId="23EB8A0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Экспорт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импорт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ICS.</w:t>
      </w:r>
    </w:p>
    <w:p w14:paraId="1E1BFA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5. CI/CD GitHub Actions.</w:t>
      </w:r>
    </w:p>
    <w:p w14:paraId="327346C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Шифрование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B6F020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Интеграция с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LMS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СКФУ.</w:t>
      </w:r>
    </w:p>
    <w:p w14:paraId="3CACC5AB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8" w:name="_Toc232964339"/>
      <w:bookmarkStart w:id="229" w:name="_Toc232977692"/>
      <w:bookmarkStart w:id="230" w:name="_Toc233152045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использованных источников</w:t>
      </w:r>
      <w:bookmarkEnd w:id="228"/>
      <w:bookmarkEnd w:id="229"/>
      <w:bookmarkEnd w:id="230"/>
    </w:p>
    <w:p w14:paraId="4B27FAC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ГОСТ 7.32-2017. Отчёт о научно-исследовательской работе. Структура и правила оформления.</w:t>
      </w:r>
    </w:p>
    <w:p w14:paraId="57CC6C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ГОСТ 34.602-2020. Техническое задание на создание автоматизированной системы.</w:t>
      </w:r>
    </w:p>
    <w:p w14:paraId="587D6DA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3. Sommerville I. Software Engineering. 10th ed. Pearson, 2016.</w:t>
      </w:r>
    </w:p>
    <w:p w14:paraId="5EE3F69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4. Gamma E. et al. Design Patterns: Elements of Reusable Object-Oriented Software. Addison-Wesley, 1994.</w:t>
      </w:r>
    </w:p>
    <w:p w14:paraId="6A7883D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5. Fowler M. Patterns of Enterprise Application Architecture. Addison-Wesley, 2002.</w:t>
      </w:r>
    </w:p>
    <w:p w14:paraId="2C664EF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6. Flutter Documentation. https://docs.flutter.dev/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14:paraId="6BEFD8E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7. Dart Language Tour. https://dart.dev/guides/language/language-tour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14:paraId="6B61163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Documentation. https://supabase.com/docs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14:paraId="069D54C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9.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</w:t>
      </w:r>
    </w:p>
    <w:p w14:paraId="5CCB382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10.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pub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dev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packages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</w:t>
      </w:r>
    </w:p>
    <w:p w14:paraId="7B37124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11.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table_calendar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package. https://pub.dev/packages/table_calendar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14:paraId="0AC5184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12. Boehm B. Software Engineering Economics. Prentice Hall, 1981.</w:t>
      </w:r>
    </w:p>
    <w:p w14:paraId="4640C6E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13. IDEF0 Functional Modeling Method. FIPS PUB 183, 1993.</w:t>
      </w:r>
    </w:p>
    <w:p w14:paraId="3E1AD8A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14. Martin R. Clean Architecture. Prentice Hall, 2017.</w:t>
      </w:r>
    </w:p>
    <w:p w14:paraId="26F6E8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15. Newman S. Building Microservices. O'Reilly, 2021.</w:t>
      </w:r>
    </w:p>
    <w:p w14:paraId="6948CC1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16. ISO/IEC 25010:2011 Systems and software Quality Requirements and Evaluation.</w:t>
      </w:r>
    </w:p>
    <w:p w14:paraId="28C9DA9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17. Pressman R. Software Engineering: A Practitioner's Approach. McGraw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Hill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2014.</w:t>
      </w:r>
    </w:p>
    <w:p w14:paraId="62D34C43" w14:textId="77777777" w:rsidR="00194DF9" w:rsidRPr="00FB1F2B" w:rsidRDefault="00194DF9" w:rsidP="00194D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1" w:name="_Toc232964340"/>
      <w:bookmarkStart w:id="232" w:name="_Toc232977693"/>
      <w:bookmarkStart w:id="233" w:name="_Toc233152046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Приложения</w:t>
      </w:r>
      <w:bookmarkEnd w:id="231"/>
      <w:bookmarkEnd w:id="232"/>
      <w:bookmarkEnd w:id="233"/>
    </w:p>
    <w:p w14:paraId="5F2180C7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4" w:name="_Toc232964341"/>
      <w:bookmarkStart w:id="235" w:name="_Toc232977694"/>
      <w:bookmarkStart w:id="236" w:name="_Toc233152047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Приложение </w:t>
      </w:r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</w:t>
      </w:r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 Скриншоты пользовательского интерфейса</w:t>
      </w:r>
      <w:bookmarkEnd w:id="234"/>
      <w:bookmarkEnd w:id="235"/>
      <w:bookmarkEnd w:id="236"/>
    </w:p>
    <w:p w14:paraId="2356355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Ниже приведены экранные формы разработанного приложения «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Fly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», полученные при тестировании на платформе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D49761E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07D0AD2" wp14:editId="68150463">
            <wp:extent cx="5400000" cy="29649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1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2E1F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9 – Экран входа в систему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7073134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562B9A" wp14:editId="49D35A0F">
            <wp:extent cx="5400000" cy="297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2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7ED8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10 – Экран регистрации нового пользователя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6C9EDF9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C32C43F" wp14:editId="529F73B6">
            <wp:extent cx="5400000" cy="30369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25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4A90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11 – Главный экран со списком задач и недельным календарём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B285FBC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A26EA41" wp14:editId="51F590FC">
            <wp:extent cx="5400000" cy="74090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3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9EF2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12 – Месячный календарь с индикацией дат задач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4F74FE7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4C7F76D" wp14:editId="166BEF4F">
            <wp:extent cx="5400000" cy="29098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4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2E46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13 – Форма создания новой задачи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54194012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5C873F4" wp14:editId="361531B5">
            <wp:extent cx="5400000" cy="2959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45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CA21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14 – Выбор даты при создании задачи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DatePicker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2A463ACB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620ACF7" wp14:editId="0E987320">
            <wp:extent cx="5400000" cy="29716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5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3950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15 – Выбор времени при создании задачи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TimePicker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1859B6A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853B9D" wp14:editId="574CB739">
            <wp:extent cx="5400000" cy="29711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53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3D1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16 – Главный экран с несколькими задачами на выбранный день</w:t>
      </w:r>
    </w:p>
    <w:p w14:paraId="5F418F9C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1DE099" wp14:editId="563E0DB8">
            <wp:extent cx="5400000" cy="2950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55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4915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17 – Разделение активных и завершённых задач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E139CAC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5A13844" wp14:editId="34F85C2D">
            <wp:extent cx="5400000" cy="29521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6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37A5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18 – Настройки: выбор темы оформления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C598185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6F4EB29" wp14:editId="6CEE624D">
            <wp:extent cx="5400000" cy="29400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63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9739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19 – Настройки: выбор шрифта интерфейса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17181943" w14:textId="77777777" w:rsidR="00194DF9" w:rsidRPr="000114E2" w:rsidRDefault="00194DF9" w:rsidP="00194DF9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03E1F15" wp14:editId="3A3B2CE4">
            <wp:extent cx="5400000" cy="27628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1 19464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D19F" w14:textId="77777777" w:rsidR="00194DF9" w:rsidRPr="000114E2" w:rsidRDefault="00194DF9" w:rsidP="00194D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20 – Настройки: выбор основного цвета приложения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5AF6FAA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7" w:name="_Toc232964342"/>
      <w:bookmarkStart w:id="238" w:name="_Toc232977695"/>
      <w:bookmarkStart w:id="239" w:name="_Toc233152048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A. </w:t>
      </w:r>
      <w:proofErr w:type="spellStart"/>
      <w:proofErr w:type="gram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main.dart</w:t>
      </w:r>
      <w:bookmarkEnd w:id="237"/>
      <w:bookmarkEnd w:id="238"/>
      <w:bookmarkEnd w:id="239"/>
      <w:proofErr w:type="spellEnd"/>
      <w:proofErr w:type="gramEnd"/>
    </w:p>
    <w:p w14:paraId="165BC1B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dart:async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package:flutter_localizations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flutter_localizations.dart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package:intl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date_symbol_data_local.dart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provider.dart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package:supabase_flutter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supabase_flutter.dart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/controller/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week_controller.dart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/controller/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task_controller.dart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/model/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sqlite_task_repository.dart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/presentation/pages/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/presentation/pages/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auth_screen.dart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/model/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settings_model.dart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constants.dart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void main()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WidgetsFlutterBinding.ensureInitialized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Supabase.initialize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url: 'https://bfrtfolpiukgryyjiylr.supabase.co',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anonKey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'sb_publishable_pyrYrbaFKxqHpipKJ8SuPA_6ATN3TMn',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initializeDateFormatting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', null);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database =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SqliteTaskRepository.createDatabase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(database);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settingsModel.init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runApp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MultiProvider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providers: [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ChangeNotifierProvider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&gt;.value(value: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ChangeNotifierProvider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&gt;.value(value: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ChangeNotifierProvider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&gt;.value(value: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child: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class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StatelessWidget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TodoApp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({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super.key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Widget build(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BuildContext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context)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settings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context.watch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&gt;();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ThemeData.light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().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textTheme.apply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fontFamily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settings.fontFamily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MaterialApp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title: 'To-Do List',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theme: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ThemeData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primarySwatch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Colors.blue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scaffoldBackgroundColor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AppConstants.todayCircleColor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colorScheme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ColorScheme.fromSeed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seedColor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settings.accentColor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darkTheme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ThemeData.dark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().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copyWith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ThemeData.dark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().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textTheme.apply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fontFamily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settings.fontFamily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colorScheme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ColorScheme.fromSeed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seedColor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settings.accentColor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brightness: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Brightness.dark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themeMode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settings.themeMode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locale: const Locale('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supportedLocales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const [Locale('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localizationsDelegates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const [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GlobalMaterialLocalizations.delegate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GlobalWidgetsLocalizations.delegate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GlobalCupertinoLocalizations.delegate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home: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debugShowCheckedModeBanner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false,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class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StatefulWidget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({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super.key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State&lt;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createState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 =&gt;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class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State&lt;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&gt;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late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StreamSubscription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&gt;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authSubscription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bool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false;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void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initState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super.initState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Проверяем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начальное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состояние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Supabase.instance.client.auth.currentSession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!=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Подписываемся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изменения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выход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authSubscription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Supabase.instance.client.auth.onAuthStateChange.listen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((data)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final session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data.session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session !=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void dispose()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authSubscription.cancel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super.dispose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Widget build(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BuildContext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context)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?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() 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</w:p>
    <w:p w14:paraId="59239E70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0" w:name="_Toc232964343"/>
      <w:bookmarkStart w:id="241" w:name="_Toc232977696"/>
      <w:bookmarkStart w:id="242" w:name="_Toc233152049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B. </w:t>
      </w:r>
      <w:proofErr w:type="spellStart"/>
      <w:proofErr w:type="gram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task.dart</w:t>
      </w:r>
      <w:bookmarkEnd w:id="240"/>
      <w:bookmarkEnd w:id="241"/>
      <w:bookmarkEnd w:id="242"/>
      <w:proofErr w:type="spellEnd"/>
      <w:proofErr w:type="gramEnd"/>
    </w:p>
    <w:p w14:paraId="46820C6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class Task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String id;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String title;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String description;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date;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TimeOfDay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? time;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bool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const Task({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required this.id,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required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this.title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required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this.description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required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false,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}```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##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Приложение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C.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sqlite_task_repository.dart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</w:p>
    <w:p w14:paraId="06236DF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183F6C3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package:sqflite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sqflite.dart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542628C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package:path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path.dart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 as p;</w:t>
      </w:r>
    </w:p>
    <w:p w14:paraId="56F755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'../entity/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6988951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repository.dart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7CD957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implements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64EBA97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Database _database;</w:t>
      </w:r>
    </w:p>
    <w:p w14:paraId="3FD1B6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SqliteTaskRepository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this._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B5F2F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static Future&lt;Database&gt;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createDatabase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3DA7038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dbPath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await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getDatabasesPath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B3F286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path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p.join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dbPath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todo.db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');</w:t>
      </w:r>
    </w:p>
    <w:p w14:paraId="50FF14B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openDatabase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64CAD45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path,</w:t>
      </w:r>
    </w:p>
    <w:p w14:paraId="54413DB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version: 1,</w:t>
      </w:r>
    </w:p>
    <w:p w14:paraId="65E85D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onCreate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version) async {</w:t>
      </w:r>
    </w:p>
    <w:p w14:paraId="1E4D878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await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db.execute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('''</w:t>
      </w:r>
    </w:p>
    <w:p w14:paraId="1F556A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CREATE TABLE tasks (</w:t>
      </w:r>
    </w:p>
    <w:p w14:paraId="2AD8727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 TEXT PRIMARY KEY,</w:t>
      </w:r>
    </w:p>
    <w:p w14:paraId="4CACC2D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title TEXT NOT NULL,</w:t>
      </w:r>
    </w:p>
    <w:p w14:paraId="1ABC342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description TEXT NOT NULL,</w:t>
      </w:r>
    </w:p>
    <w:p w14:paraId="4129D2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 TEXT NOT NULL,</w:t>
      </w:r>
    </w:p>
    <w:p w14:paraId="7C73B46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INTEGER,</w:t>
      </w:r>
    </w:p>
    <w:p w14:paraId="7DDD5E8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INTEGER,</w:t>
      </w:r>
    </w:p>
    <w:p w14:paraId="30809CB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 NOT NULL DEFAULT 0</w:t>
      </w:r>
    </w:p>
    <w:p w14:paraId="5109D8F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1D4B76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''');</w:t>
      </w:r>
    </w:p>
    <w:p w14:paraId="588C84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},</w:t>
      </w:r>
    </w:p>
    <w:p w14:paraId="21CC57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73EB26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B4F6D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311EAA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Future&lt;List&lt;Task&gt;&gt;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getTasksByDate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date) async {</w:t>
      </w:r>
    </w:p>
    <w:p w14:paraId="0070AB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dateStr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date.toIso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8601String().split('T').first;</w:t>
      </w:r>
    </w:p>
    <w:p w14:paraId="7D7D55B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rows = 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database.query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4C4EE6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'tasks',</w:t>
      </w:r>
    </w:p>
    <w:p w14:paraId="09DDC8D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where: 'date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1C6D9FD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whereArgs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[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dateStr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3499D18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orderBy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NULL,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0C06DF8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EBA61E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rows.map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((row)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mapRowToTask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(row)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toList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4F4B0B0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CF1D37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34498B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Future&lt;void&gt;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async {</w:t>
      </w:r>
    </w:p>
    <w:p w14:paraId="0469C08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database.insert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('tasks',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taskToMap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(task));</w:t>
      </w:r>
    </w:p>
    <w:p w14:paraId="680CE13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12844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10DEC6C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Future&lt;void&gt;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updateTask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async {</w:t>
      </w:r>
    </w:p>
    <w:p w14:paraId="4D7CDA1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database.update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49C8AD9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'tasks',</w:t>
      </w:r>
    </w:p>
    <w:p w14:paraId="32B7EA3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taskToMap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54A05B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where: 'id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26E0479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whereArgs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[task.id],</w:t>
      </w:r>
    </w:p>
    <w:p w14:paraId="0526D09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D1CB97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2042C8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452CFB2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Future&lt;void&gt;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String id) async {</w:t>
      </w:r>
    </w:p>
    <w:p w14:paraId="69ABE54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database.delete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0287B4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'tasks',</w:t>
      </w:r>
    </w:p>
    <w:p w14:paraId="2B1245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where: 'id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76F60C3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whereArgs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[id],</w:t>
      </w:r>
    </w:p>
    <w:p w14:paraId="583EDA5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E4C19E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88A468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Map&lt;String, dynamic&gt;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taskToMap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{</w:t>
      </w:r>
    </w:p>
    <w:p w14:paraId="7BC1597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return {</w:t>
      </w:r>
    </w:p>
    <w:p w14:paraId="4392776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'id': task.id,</w:t>
      </w:r>
    </w:p>
    <w:p w14:paraId="64FAD15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'title':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task.title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53D5E7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'description':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task.description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E5E5BC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'date':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task.date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.toIso8601String().split('T').first,</w:t>
      </w:r>
    </w:p>
    <w:p w14:paraId="24F43CA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task.time?.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48C8D96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task.time?.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5C49C18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task.isCompleted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?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1 :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0,</w:t>
      </w:r>
    </w:p>
    <w:p w14:paraId="149221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14:paraId="4529587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E330C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mapRowToTask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Map&lt;String, dynamic&gt; row) {</w:t>
      </w:r>
    </w:p>
    <w:p w14:paraId="677BB99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Task(</w:t>
      </w:r>
      <w:proofErr w:type="gramEnd"/>
    </w:p>
    <w:p w14:paraId="108CED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id: row['id'] as String,</w:t>
      </w:r>
    </w:p>
    <w:p w14:paraId="09762D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title: row['title'] as String,</w:t>
      </w:r>
    </w:p>
    <w:p w14:paraId="15B2E64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description: row['description'] as String,</w:t>
      </w:r>
    </w:p>
    <w:p w14:paraId="0B38756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DateTime.parse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(row['date'] as String),</w:t>
      </w:r>
    </w:p>
    <w:p w14:paraId="0FFCBAD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time: row['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 !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null</w:t>
      </w:r>
    </w:p>
    <w:p w14:paraId="6D97F24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?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TimeOfDay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hour: row['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time_hour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'] as int, minute: row['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time_minute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'] as int)</w:t>
      </w:r>
    </w:p>
    <w:p w14:paraId="7936DF3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null,</w:t>
      </w:r>
    </w:p>
    <w:p w14:paraId="491E353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(row['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is_completed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'] as int) == 1,</w:t>
      </w:r>
    </w:p>
    <w:p w14:paraId="26EB8E8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5C71F2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30282F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}```</w:t>
      </w:r>
    </w:p>
    <w:p w14:paraId="0267243D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3" w:name="_Toc232964344"/>
      <w:bookmarkStart w:id="244" w:name="_Toc232977697"/>
      <w:bookmarkStart w:id="245" w:name="_Toc233152050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D.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task_</w:t>
      </w:r>
      <w:proofErr w:type="gram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controller.dart</w:t>
      </w:r>
      <w:bookmarkEnd w:id="243"/>
      <w:bookmarkEnd w:id="244"/>
      <w:bookmarkEnd w:id="245"/>
      <w:proofErr w:type="spellEnd"/>
      <w:proofErr w:type="gramEnd"/>
    </w:p>
    <w:p w14:paraId="49E5D7D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'../entity/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'../model/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task_repository.dart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class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ChangeNotifier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_repository;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List&lt;Task&gt;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tasksForDate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[];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DateTime.now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this._repository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get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=&gt;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date)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date;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tasksForDate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repository.getTasksByDate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(date);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Дополнительная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сортировка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случай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если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отсортировал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tasksForDate.sort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((a, b)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== null &amp;&amp;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== null) return 0;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== null) return 1;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== null) return -1;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return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a.time!.hour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* 60 +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a.time!.minute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.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compareTo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b.time!.hour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* 60 +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b.time!.minute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notifyListeners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addTask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(Task task)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repository.addTask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(task);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Возвращает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статус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задач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указанной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даты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'active' -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есть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хотя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бы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одна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незавершённая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задача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'completed' -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все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завершены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(и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их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&gt; 0),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'none' -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задач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Future&lt;String&gt;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getDateTaskStatus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date)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tasks =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repository.getTasksByDate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(date);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tasks.isEmpty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 return 'none';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if 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tasks.every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((t) =&gt;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t.isCompleted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)) return 'completed';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'active';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///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Возвращает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Map&lt;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String&gt;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статусов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всех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дней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указанного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месяца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Future&lt;Map&lt;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String&gt;&gt;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getStatusesForMonth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month)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firstDay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month.year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month.month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 1);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lastDay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month.year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month.month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+ 1, 0);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statuses = 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 String&gt;{};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for (var day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firstDay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day.isBefore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lastDay.add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(const Duration(days: 1))); day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day.add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(const Duration(days: 1)))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final status =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getDateTaskStatus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(day);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statuses[day] = status;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statuses;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toggleComplete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(Task task)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final updated = Task(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id: task.id,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title: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task.title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description: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task.description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date: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time: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task.time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!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task.isCompleted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repository.updateTask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(updated);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deleteTask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(String id)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repository.deleteTask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(id);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loadTasks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currentDate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}```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##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Приложение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E.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home_page.dart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</w:p>
    <w:p w14:paraId="1196C00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5F51CAB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package:provider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provider.dart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5FDAF08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'../../../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constants.dart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6D4B26C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'../../model/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settings_model.dart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771BFD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'../../controller/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week_controller.dart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07E698B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'../../controller/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task_controller.dart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47E974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'../../entity/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777F3C7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'../widgets/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date_header.dart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6740673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'../widgets/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week_page_view.dart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2CC59BA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'../widgets/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task_card.dart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3F11F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'../dialogs/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task_detail_dialog.dart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44489B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add_task_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09411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services.dart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B76BD2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'../dialogs/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task_calendar_dialog.dart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5542D6C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settings_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page.dart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0035B1A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StatefulWidget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26ED6A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super.key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7D189CC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3442997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State&lt;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createState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7A054B4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826E59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class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extends State&lt;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 {</w:t>
      </w:r>
    </w:p>
    <w:p w14:paraId="4742042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late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AA63E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Map&lt;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String&gt;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{};</w:t>
      </w:r>
    </w:p>
    <w:p w14:paraId="66B8E2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late 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DC720B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late 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B3DFBF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53F73DF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void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initState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4F1213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super.initState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0379D0F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context.read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&gt;();</w:t>
      </w:r>
    </w:p>
    <w:p w14:paraId="7351CB6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context.read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&gt;();</w:t>
      </w:r>
    </w:p>
    <w:p w14:paraId="23F5E39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DateTime.now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B2843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2A9386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taskController.addListener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onTasksChanged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0E5CA2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weekController.addListener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A89AC0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E99BBF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ACE009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Future&lt;void&gt;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4BF9DB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week 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weekController.currentWeek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B556A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Map&lt;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String&gt;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newStatuses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{};</w:t>
      </w:r>
    </w:p>
    <w:p w14:paraId="26D41BE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(final date in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week.days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323EFFB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status = await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taskController.getDateTaskStatus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(date);</w:t>
      </w:r>
    </w:p>
    <w:p w14:paraId="35E54CC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newStatuses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[date] = status;</w:t>
      </w:r>
    </w:p>
    <w:p w14:paraId="38BE34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3FE2D2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(mounted) {</w:t>
      </w:r>
    </w:p>
    <w:p w14:paraId="7917974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14:paraId="19132B6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newStatuses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F73DE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6B33C7F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C8BB62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6D9065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5ED5D6B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void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dispose(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4C9B9F9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taskController.removeListener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onTasksChanged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945838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weekController.removeListener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AD288B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super.dispose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09D3855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2AEF83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onTasksChanged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5D74B3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loadWeekTaskStatuses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106544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 {});</w:t>
      </w:r>
    </w:p>
    <w:p w14:paraId="4ADC6EC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59399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onSettingsTap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0A6519C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Navigator.push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(context,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MaterialPageRoute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builder: (_) =&gt; 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()));</w:t>
      </w:r>
    </w:p>
    <w:p w14:paraId="639A4B3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3143929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Future&lt;void&gt;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date) async {</w:t>
      </w:r>
    </w:p>
    <w:p w14:paraId="085B3AA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taskController.loadTasks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(date);</w:t>
      </w:r>
    </w:p>
    <w:p w14:paraId="2EE6721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9B47A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onCalendarTap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7BD25AB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await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showDialog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</w:t>
      </w:r>
      <w:proofErr w:type="gramEnd"/>
    </w:p>
    <w:p w14:paraId="4FF0117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context: context,</w:t>
      </w:r>
    </w:p>
    <w:p w14:paraId="47DA4E4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builder: (_) =&gt;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TaskCalendarDialog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1CFAE4E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02C07D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initialDate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436D8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171581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F0C6EA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= null) {</w:t>
      </w:r>
    </w:p>
    <w:p w14:paraId="0AFF01C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weekController.goToDate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3F3C65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14:paraId="6A0E024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679461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6581B47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BF5459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B7AD40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2259A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onDaySelected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date) {</w:t>
      </w:r>
    </w:p>
    <w:p w14:paraId="379DD39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date.year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selectedDate.year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&amp;&amp;</w:t>
      </w:r>
    </w:p>
    <w:p w14:paraId="3CCC251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date.month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selectedDate.month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&amp;&amp;</w:t>
      </w:r>
    </w:p>
    <w:p w14:paraId="7EB7FB9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date.day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selectedDate.day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return;</w:t>
      </w:r>
    </w:p>
    <w:p w14:paraId="733C6D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14:paraId="7032922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date;</w:t>
      </w:r>
    </w:p>
    <w:p w14:paraId="5F1CD66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705AF6B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(date);</w:t>
      </w:r>
    </w:p>
    <w:p w14:paraId="6CB823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F2FF46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{</w:t>
      </w:r>
    </w:p>
    <w:p w14:paraId="1DBFF7C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showDialog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68903C9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context: context,</w:t>
      </w:r>
    </w:p>
    <w:p w14:paraId="007258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builder: (context) =&gt;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TaskDetailDialog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3DB0B42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task: task,</w:t>
      </w:r>
    </w:p>
    <w:p w14:paraId="3EFCA77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onDelete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onTaskDelete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7DB08CD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917F86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7A29C8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45CD28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onTaskDelete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{</w:t>
      </w:r>
    </w:p>
    <w:p w14:paraId="1805177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taskController.deleteTask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(task.id);</w:t>
      </w:r>
    </w:p>
    <w:p w14:paraId="166271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996B48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 task) {</w:t>
      </w:r>
    </w:p>
    <w:p w14:paraId="059814C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taskController.toggleComplete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(task);</w:t>
      </w:r>
    </w:p>
    <w:p w14:paraId="3661F48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6EFB26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void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149B991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final result = await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Navigator.push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&lt;bool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</w:t>
      </w:r>
      <w:proofErr w:type="gramEnd"/>
    </w:p>
    <w:p w14:paraId="304DF8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context,</w:t>
      </w:r>
    </w:p>
    <w:p w14:paraId="3A38AB3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MaterialPageRoute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2B0DA7F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builder: (_) =&gt;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AddTaskPage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45F164A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58B038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B7A6FE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(result == true) {</w:t>
      </w:r>
    </w:p>
    <w:p w14:paraId="2322E55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loadTasksForDate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CC4923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C2A4BD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DACDE6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proofErr w:type="gramEnd"/>
    </w:p>
    <w:p w14:paraId="5BDD317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Widget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BuildContext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context) {</w:t>
      </w:r>
    </w:p>
    <w:p w14:paraId="4FC0965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settings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context.watch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SettingsModel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&gt;();</w:t>
      </w:r>
    </w:p>
    <w:p w14:paraId="2A53C90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settings.accentColor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546B2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settings.lightAccentColor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09EE3C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SystemChrome.setSystemUIOverlayStyle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0A94F67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SystemUiOverlayStyle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0FC06E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systemNavigationBarColor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AppConstants.todayCircleColor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44CB5B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systemNavigationBarIconBrightness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Brightness.dark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DE4C26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C03438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442AF5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topPadding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MediaQuery.of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(context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padding.top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D4C9A7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Scaffold(</w:t>
      </w:r>
      <w:proofErr w:type="gramEnd"/>
    </w:p>
    <w:p w14:paraId="6ECE40C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backgroundColor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7998476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body: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Column(</w:t>
      </w:r>
      <w:proofErr w:type="gramEnd"/>
    </w:p>
    <w:p w14:paraId="61F7C89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children: [</w:t>
      </w:r>
    </w:p>
    <w:p w14:paraId="79D6BC5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height: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topPadding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3E0448F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DateHeader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45712DF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1FE041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onCalendarTap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onCalendarTap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8F00D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onSettingsTap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onSettingsTap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C54C99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BC6B8A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WeekPageView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11A63F0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weekController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1CD96B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selectedDate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71AA3E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onDaySelected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onDaySelected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40F613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taskStatuses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D12261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2C4C44C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18),</w:t>
      </w:r>
    </w:p>
    <w:p w14:paraId="04F6786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Expanded(</w:t>
      </w:r>
      <w:proofErr w:type="gramEnd"/>
    </w:p>
    <w:p w14:paraId="7E74FA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Container(</w:t>
      </w:r>
      <w:proofErr w:type="gramEnd"/>
    </w:p>
    <w:p w14:paraId="68A8C1B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decoration: 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BoxDecoration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2D1DA91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AppConstants.todayCircleColor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5ED602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borderRadius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BorderRadius.only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topLeft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Radius.circular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(38)),</w:t>
      </w:r>
    </w:p>
    <w:p w14:paraId="5E8E8ED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1E0B6DD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child: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buildTasksList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37814B0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6287D1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0A54FAD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79279ED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000643D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floatingActionButton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Container(</w:t>
      </w:r>
      <w:proofErr w:type="gramEnd"/>
    </w:p>
    <w:p w14:paraId="0B64D0B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width: 54,</w:t>
      </w:r>
    </w:p>
    <w:p w14:paraId="35A6E46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54,</w:t>
      </w:r>
    </w:p>
    <w:p w14:paraId="5E9428B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decoration: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BoxDecoration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74EA9CB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shape: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BoxShape.circle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78B071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5B9B41A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6E31ECF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IconButton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0C5CCF5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icon: const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Icon(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Icons.add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color: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Colors.white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 size: 28),</w:t>
      </w:r>
    </w:p>
    <w:p w14:paraId="5F8C2AE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onPressed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onAddTask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F57C7E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059BA6E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3F5FC80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floatingActionButtonLocation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FloatingActionButtonLocation.centerFloat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5889D75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B17D9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CF8935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Widget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buildTasksList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Color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0738B90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tasks =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taskController.tasksForDate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1E641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tasks.where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((t) =&gt; !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t.isCompleted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76F34C9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completedTasks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tasks.where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((t) =&gt;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t.isCompleted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toList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6ECEA64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tasks.isEmpty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08CD04A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const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Center(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child: Text('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задач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день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'));</w:t>
      </w:r>
    </w:p>
    <w:p w14:paraId="3C372F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C164B5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6E5515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EdgeInsets.only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511798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top: 8,</w:t>
      </w:r>
    </w:p>
    <w:p w14:paraId="113321D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bottom: 100,</w:t>
      </w:r>
    </w:p>
    <w:p w14:paraId="71A633B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101B8C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children: [</w:t>
      </w:r>
    </w:p>
    <w:p w14:paraId="0BDA0B4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activeTasks.isNotEmpty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...[</w:t>
      </w:r>
      <w:proofErr w:type="gramEnd"/>
    </w:p>
    <w:p w14:paraId="46EF49C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Padding(</w:t>
      </w:r>
      <w:proofErr w:type="gramEnd"/>
    </w:p>
    <w:p w14:paraId="64ED5C5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EdgeInsets.only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(left: 32, right: 16),</w:t>
      </w:r>
    </w:p>
    <w:p w14:paraId="00FC265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Text(</w:t>
      </w:r>
      <w:proofErr w:type="gramEnd"/>
    </w:p>
    <w:p w14:paraId="6456811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Мои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65A3016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style: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28,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fontWeight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FontWeight.w500),</w:t>
      </w:r>
    </w:p>
    <w:p w14:paraId="3979E4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1451F76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278D072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8),</w:t>
      </w:r>
    </w:p>
    <w:p w14:paraId="6859449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activeTasks.asMap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entries.map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((entry) {</w:t>
      </w:r>
    </w:p>
    <w:p w14:paraId="43A9C06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index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entry.key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4818C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task =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entry.value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2EC25F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bgColor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index % 2 ==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0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8798F7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markerColor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index % 2 ==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0 ?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AppConstants.todayCircleColor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A8158B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Padding(</w:t>
      </w:r>
      <w:proofErr w:type="gramEnd"/>
    </w:p>
    <w:p w14:paraId="3F3553D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EdgeInsets.symmetric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(horizontal: 16),</w:t>
      </w:r>
    </w:p>
    <w:p w14:paraId="7BDD9C5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7FC3BBE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task: task,</w:t>
      </w:r>
    </w:p>
    <w:p w14:paraId="130B6D6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3870A09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53CEC0F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backgroundColor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bgColor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DCC947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markerColor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markerColor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C68C54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0A649D5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0F4F22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}),</w:t>
      </w:r>
    </w:p>
    <w:p w14:paraId="5FFA1941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18A7CC13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completedTasks.isNotEmpty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...[</w:t>
      </w:r>
      <w:proofErr w:type="gramEnd"/>
    </w:p>
    <w:p w14:paraId="784CB93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24),</w:t>
      </w:r>
    </w:p>
    <w:p w14:paraId="326B25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Padding(</w:t>
      </w:r>
      <w:proofErr w:type="gramEnd"/>
    </w:p>
    <w:p w14:paraId="53966F8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EdgeInsets.only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(left: 32, right: 16),</w:t>
      </w:r>
    </w:p>
    <w:p w14:paraId="4D40AAF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Text(</w:t>
      </w:r>
      <w:proofErr w:type="gramEnd"/>
    </w:p>
    <w:p w14:paraId="44EC80C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Завершённые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',</w:t>
      </w:r>
    </w:p>
    <w:p w14:paraId="401630F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style: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28,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fontWeight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FontWeight.w500),</w:t>
      </w:r>
    </w:p>
    <w:p w14:paraId="2E6103D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5ADD2AF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71C63A1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height: 8),</w:t>
      </w:r>
    </w:p>
    <w:p w14:paraId="5CAF87E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completedTasks.map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((task) =&gt; </w:t>
      </w:r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Padding(</w:t>
      </w:r>
      <w:proofErr w:type="gramEnd"/>
    </w:p>
    <w:p w14:paraId="54FE8DC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padding: const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EdgeInsets.symmetric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(horizontal: 16),</w:t>
      </w:r>
    </w:p>
    <w:p w14:paraId="4492D13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child: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TaskCard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4F71A38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task: task,</w:t>
      </w:r>
    </w:p>
    <w:p w14:paraId="559AEC0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onTaskTap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335E742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: () =&gt;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onTaskToggle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(task),</w:t>
      </w:r>
    </w:p>
    <w:p w14:paraId="499BF12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backgroundColor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lightAccent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7E7F93A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markerColor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accentColor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7F512F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688EE7E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)),</w:t>
      </w:r>
    </w:p>
    <w:p w14:paraId="4D630BD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6BCA142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],</w:t>
      </w:r>
    </w:p>
    <w:p w14:paraId="427480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A604E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BA6F8E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}```</w:t>
      </w:r>
    </w:p>
    <w:p w14:paraId="3FA81907" w14:textId="77777777" w:rsidR="00194DF9" w:rsidRPr="00FB1F2B" w:rsidRDefault="00194DF9" w:rsidP="00194DF9">
      <w:pPr>
        <w:pStyle w:val="2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6" w:name="_Toc232964345"/>
      <w:bookmarkStart w:id="247" w:name="_Toc232977698"/>
      <w:bookmarkStart w:id="248" w:name="_Toc233152051"/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proofErr w:type="spellEnd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F. </w:t>
      </w:r>
      <w:proofErr w:type="spell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auth_</w:t>
      </w:r>
      <w:proofErr w:type="gramStart"/>
      <w:r w:rsidRPr="00FB1F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screen.dart</w:t>
      </w:r>
      <w:bookmarkEnd w:id="246"/>
      <w:bookmarkEnd w:id="247"/>
      <w:bookmarkEnd w:id="248"/>
      <w:proofErr w:type="spellEnd"/>
      <w:proofErr w:type="gramEnd"/>
    </w:p>
    <w:p w14:paraId="2ED4EA3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material.dart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import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package:supabase_flutter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supabase_flutter.dart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class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StatefulWidget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({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super.key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State&lt;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createState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 =&gt;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>class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extends State&lt;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AuthScreen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&gt;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TextEditingController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final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TextEditingController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bool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true;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bool _loading = false;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bool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emailSent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false;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флаг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успешной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String? _error;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Future&lt;void&gt; _submit() async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_loading = true;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_error 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try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final email =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emailController.text.trim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final password =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passwordController.text.trim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if 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Supabase.instance.client.auth.signInWithPassword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email: email,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password: password,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успешном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AuthGate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сам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переключит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HomePage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 else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await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Supabase.instance.client.auth.signUp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email: email,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password: password,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успешна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сессии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показываем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сообщение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emailSent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true;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 on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AuthException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catch (e)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_error =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e.message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 catch (e)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_error =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Произошла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ошибка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Попробуйте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позже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.';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 finally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_loading = false;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void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goToLogin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true;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emailSent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false;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_error 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emailController.clear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passwordController.clear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void dispose()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emailController.dispose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passwordController.dispose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super.dispose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@override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Widget build(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BuildContext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context)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Если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после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показываем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сообщение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if 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emailSent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return Scaffold(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body: Center(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child: Padding(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padding: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EdgeInsets.all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child: Column(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mainAxisSize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MainAxisSize.min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children: [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Icon(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Icons.email_outlined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, size: 64, color: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Colors.blue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16),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Text(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Подтвердите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почту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style: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24,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fontWeight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FontWeight.bold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12),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Text(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Мы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отправили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письмо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ссылкой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подтверждения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После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>подтверждения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вы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сможете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войти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textAlign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TextAlign.center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style: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16),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ElevatedButton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onPressed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goToLogin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child: const Text('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Перейти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ко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входу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//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Основной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экран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входа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регистрации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return Scaffold(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body: Center(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child: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SingleChildScrollView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padding: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EdgeInsets.all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child: Column(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mainAxisSize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MainAxisSize.min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children: [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Text(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?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Вход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 :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style: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fontSize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28,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fontWeight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FontWeight.bold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TextField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controller: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emailController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decoration: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InputDecoration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labelText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'Email'),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keyboardType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TextInputType.emailAddress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16),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TextField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controller: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passwordController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decoration: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InputDecoration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labelText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Пароль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obscureText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true,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if (_error != null)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Padding(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padding: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EdgeInsets.only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(top: 12),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child: Text(_error!, style: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TextStyle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(color: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Colors.red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)),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lastRenderedPageBreak/>
        <w:t xml:space="preserve">              const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SizedBox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(height: 24),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ElevatedButton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onPressed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_loading ? null : _submit,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child: Text(_loading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  ?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Подождите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...'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</w:t>
      </w:r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 :</w:t>
      </w:r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?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Войти</w:t>
      </w:r>
      <w:proofErr w:type="spellEnd"/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 :</w:t>
      </w:r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'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Зарегистрироваться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')),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TextButton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onPressed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: 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setState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(() {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  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= !_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  _error = null;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  });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},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br/>
        <w:t xml:space="preserve">                child: Text(_</w:t>
      </w:r>
      <w:proofErr w:type="spell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isLogin</w:t>
      </w:r>
      <w:proofErr w:type="spell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? 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>'Создать аккаунт</w:t>
      </w:r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>' :</w:t>
      </w:r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 xml:space="preserve"> 'Уже есть аккаунт? Войти'),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      ],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  ),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    );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  <w:proofErr w:type="gramStart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 xml:space="preserve">  }</w:t>
      </w:r>
      <w:proofErr w:type="gramEnd"/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>}```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  <w:t xml:space="preserve">## Приложение 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G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auth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service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t>.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dart</w:t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  <w:r w:rsidRPr="000114E2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392A6DE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package:flutter_secure_storage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flutter_secure_storage.dart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2BC68DD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import '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package:supabase_flutter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supabase_flutter.dart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7B3CF61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6CB9503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SupabaseClient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_client =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Supabase.instance.client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C46CD4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 _storage = const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FlutterSecureStorage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33F11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///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активная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сессия</w:t>
      </w:r>
      <w:proofErr w:type="spellEnd"/>
    </w:p>
    <w:p w14:paraId="05860EB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bool get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isLoggedIn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client.auth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.currentSession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!= null;</w:t>
      </w:r>
    </w:p>
    <w:p w14:paraId="02EF07A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///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</w:p>
    <w:p w14:paraId="2705599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AuthResponse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signUp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String email, String password) async {</w:t>
      </w:r>
    </w:p>
    <w:p w14:paraId="134B2AD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response = 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client.auth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.signUp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45B62B1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email: email,</w:t>
      </w:r>
    </w:p>
    <w:p w14:paraId="789F7CF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password: password,</w:t>
      </w:r>
    </w:p>
    <w:p w14:paraId="198A4D14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9BBAC0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response.session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!= null) {</w:t>
      </w:r>
    </w:p>
    <w:p w14:paraId="5FC3E92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saveSession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response.session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!);</w:t>
      </w:r>
    </w:p>
    <w:p w14:paraId="79D5529D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7CF4720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return response;</w:t>
      </w:r>
    </w:p>
    <w:p w14:paraId="35E8544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2CF6878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///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Вход</w:t>
      </w:r>
      <w:proofErr w:type="spellEnd"/>
    </w:p>
    <w:p w14:paraId="08BA2E6C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AuthResponse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signIn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String email, String password) async {</w:t>
      </w:r>
    </w:p>
    <w:p w14:paraId="699399AF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final response = 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client.auth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.signInWithPassword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5E7BAE1B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email: email,</w:t>
      </w:r>
    </w:p>
    <w:p w14:paraId="49D3325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password: password,</w:t>
      </w:r>
    </w:p>
    <w:p w14:paraId="463F79CA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C30251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response.session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!= null) {</w:t>
      </w:r>
    </w:p>
    <w:p w14:paraId="2E0B634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saveSession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response.session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!);</w:t>
      </w:r>
    </w:p>
    <w:p w14:paraId="05EC9408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FF7A65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return response;</w:t>
      </w:r>
    </w:p>
    <w:p w14:paraId="3AB50A4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E5757B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///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Выход</w:t>
      </w:r>
      <w:proofErr w:type="spellEnd"/>
    </w:p>
    <w:p w14:paraId="07CD3492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Future&lt;void&gt; 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 async {</w:t>
      </w:r>
    </w:p>
    <w:p w14:paraId="666668C7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client.auth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.signOut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01CE8CCA" w14:textId="77777777" w:rsidR="00194DF9" w:rsidRPr="007D0676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</w:t>
      </w:r>
      <w:r w:rsidRPr="007D0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storage</w:t>
      </w:r>
      <w:r w:rsidRPr="007D06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deleteAll</w:t>
      </w:r>
      <w:proofErr w:type="spellEnd"/>
      <w:proofErr w:type="gramEnd"/>
      <w:r w:rsidRPr="007D0676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6BFBC379" w14:textId="77777777" w:rsidR="00194DF9" w:rsidRPr="007D0676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67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486EB9A" w14:textId="77777777" w:rsidR="00194DF9" w:rsidRPr="007D0676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///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Сохраняем</w:t>
      </w:r>
      <w:r w:rsidRPr="007D0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сессию</w:t>
      </w:r>
      <w:r w:rsidRPr="007D0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7D0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защищённое</w:t>
      </w:r>
      <w:r w:rsidRPr="007D0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4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хранилище</w:t>
      </w:r>
    </w:p>
    <w:p w14:paraId="37093A0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Future&lt;void&gt;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saveSession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 session) async {</w:t>
      </w:r>
    </w:p>
    <w:p w14:paraId="7804ED05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storage.write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(key: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access_token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', value: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session.accessToken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005D306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await _</w:t>
      </w:r>
      <w:proofErr w:type="spellStart"/>
      <w:proofErr w:type="gram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storage.write</w:t>
      </w:r>
      <w:proofErr w:type="spellEnd"/>
      <w:proofErr w:type="gram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(key: '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refresh_token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', value: </w:t>
      </w:r>
      <w:proofErr w:type="spellStart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session.refreshToken</w:t>
      </w:r>
      <w:proofErr w:type="spellEnd"/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?? '');</w:t>
      </w:r>
    </w:p>
    <w:p w14:paraId="2A7D70E9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9616B7E" w14:textId="77777777" w:rsidR="00194DF9" w:rsidRPr="000114E2" w:rsidRDefault="00194DF9" w:rsidP="00194D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4E2">
        <w:rPr>
          <w:rFonts w:ascii="Times New Roman" w:hAnsi="Times New Roman" w:cs="Times New Roman"/>
          <w:color w:val="000000" w:themeColor="text1"/>
          <w:sz w:val="28"/>
          <w:szCs w:val="28"/>
        </w:rPr>
        <w:t>}```</w:t>
      </w:r>
    </w:p>
    <w:p w14:paraId="12ABFB44" w14:textId="4138CA28" w:rsidR="00D30385" w:rsidRPr="00194DF9" w:rsidRDefault="00D30385" w:rsidP="00194DF9">
      <w:pPr>
        <w:spacing w:after="160" w:line="25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D30385" w:rsidRPr="00194DF9" w:rsidSect="00805616">
      <w:footnotePr>
        <w:numRestart w:val="eachSect"/>
      </w:footnotePr>
      <w:type w:val="continuous"/>
      <w:pgSz w:w="11910" w:h="16840" w:code="9"/>
      <w:pgMar w:top="992" w:right="851" w:bottom="1134" w:left="9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34787" w14:textId="77777777" w:rsidR="00514D0D" w:rsidRDefault="00514D0D" w:rsidP="009F1B9B">
      <w:pPr>
        <w:spacing w:after="0"/>
      </w:pPr>
      <w:r>
        <w:separator/>
      </w:r>
    </w:p>
  </w:endnote>
  <w:endnote w:type="continuationSeparator" w:id="0">
    <w:p w14:paraId="44BA23A9" w14:textId="77777777" w:rsidR="00514D0D" w:rsidRDefault="00514D0D" w:rsidP="009F1B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6784049"/>
      <w:docPartObj>
        <w:docPartGallery w:val="Page Numbers (Bottom of Page)"/>
        <w:docPartUnique/>
      </w:docPartObj>
    </w:sdtPr>
    <w:sdtEndPr/>
    <w:sdtContent>
      <w:p w14:paraId="64CB0DCD" w14:textId="275A4D47" w:rsidR="00291AF2" w:rsidRDefault="00291AF2" w:rsidP="006A54FB">
        <w:pPr>
          <w:pStyle w:val="af6"/>
          <w:tabs>
            <w:tab w:val="clear" w:pos="4677"/>
            <w:tab w:val="clear" w:pos="9355"/>
            <w:tab w:val="right" w:pos="9498"/>
          </w:tabs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5D536D9" w14:textId="77777777" w:rsidR="00291AF2" w:rsidRDefault="00291AF2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F6703" w14:textId="77777777" w:rsidR="00514D0D" w:rsidRDefault="00514D0D" w:rsidP="009F1B9B">
      <w:pPr>
        <w:spacing w:after="0"/>
      </w:pPr>
      <w:r>
        <w:separator/>
      </w:r>
    </w:p>
  </w:footnote>
  <w:footnote w:type="continuationSeparator" w:id="0">
    <w:p w14:paraId="6535F2F0" w14:textId="77777777" w:rsidR="00514D0D" w:rsidRDefault="00514D0D" w:rsidP="009F1B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7D848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87EA86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A24A5B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36C7FDB"/>
    <w:multiLevelType w:val="hybridMultilevel"/>
    <w:tmpl w:val="AE683B9A"/>
    <w:lvl w:ilvl="0" w:tplc="06A08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F3C9B"/>
    <w:multiLevelType w:val="multilevel"/>
    <w:tmpl w:val="E54E68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744DA"/>
    <w:multiLevelType w:val="hybridMultilevel"/>
    <w:tmpl w:val="59FEB6AC"/>
    <w:lvl w:ilvl="0" w:tplc="79E85640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5EC0C72">
      <w:numFmt w:val="bullet"/>
      <w:lvlText w:val="•"/>
      <w:lvlJc w:val="left"/>
      <w:pPr>
        <w:ind w:left="1118" w:hanging="264"/>
      </w:pPr>
      <w:rPr>
        <w:lang w:val="ru-RU" w:eastAsia="en-US" w:bidi="ar-SA"/>
      </w:rPr>
    </w:lvl>
    <w:lvl w:ilvl="2" w:tplc="BDA29788">
      <w:numFmt w:val="bullet"/>
      <w:lvlText w:val="•"/>
      <w:lvlJc w:val="left"/>
      <w:pPr>
        <w:ind w:left="2096" w:hanging="264"/>
      </w:pPr>
      <w:rPr>
        <w:lang w:val="ru-RU" w:eastAsia="en-US" w:bidi="ar-SA"/>
      </w:rPr>
    </w:lvl>
    <w:lvl w:ilvl="3" w:tplc="DD2452F8">
      <w:numFmt w:val="bullet"/>
      <w:lvlText w:val="•"/>
      <w:lvlJc w:val="left"/>
      <w:pPr>
        <w:ind w:left="3074" w:hanging="264"/>
      </w:pPr>
      <w:rPr>
        <w:lang w:val="ru-RU" w:eastAsia="en-US" w:bidi="ar-SA"/>
      </w:rPr>
    </w:lvl>
    <w:lvl w:ilvl="4" w:tplc="47C4B554">
      <w:numFmt w:val="bullet"/>
      <w:lvlText w:val="•"/>
      <w:lvlJc w:val="left"/>
      <w:pPr>
        <w:ind w:left="4052" w:hanging="264"/>
      </w:pPr>
      <w:rPr>
        <w:lang w:val="ru-RU" w:eastAsia="en-US" w:bidi="ar-SA"/>
      </w:rPr>
    </w:lvl>
    <w:lvl w:ilvl="5" w:tplc="CB98FC7E">
      <w:numFmt w:val="bullet"/>
      <w:lvlText w:val="•"/>
      <w:lvlJc w:val="left"/>
      <w:pPr>
        <w:ind w:left="5030" w:hanging="264"/>
      </w:pPr>
      <w:rPr>
        <w:lang w:val="ru-RU" w:eastAsia="en-US" w:bidi="ar-SA"/>
      </w:rPr>
    </w:lvl>
    <w:lvl w:ilvl="6" w:tplc="1E7E4338">
      <w:numFmt w:val="bullet"/>
      <w:lvlText w:val="•"/>
      <w:lvlJc w:val="left"/>
      <w:pPr>
        <w:ind w:left="6008" w:hanging="264"/>
      </w:pPr>
      <w:rPr>
        <w:lang w:val="ru-RU" w:eastAsia="en-US" w:bidi="ar-SA"/>
      </w:rPr>
    </w:lvl>
    <w:lvl w:ilvl="7" w:tplc="4282ECE6">
      <w:numFmt w:val="bullet"/>
      <w:lvlText w:val="•"/>
      <w:lvlJc w:val="left"/>
      <w:pPr>
        <w:ind w:left="6986" w:hanging="264"/>
      </w:pPr>
      <w:rPr>
        <w:lang w:val="ru-RU" w:eastAsia="en-US" w:bidi="ar-SA"/>
      </w:rPr>
    </w:lvl>
    <w:lvl w:ilvl="8" w:tplc="F6723C94">
      <w:numFmt w:val="bullet"/>
      <w:lvlText w:val="•"/>
      <w:lvlJc w:val="left"/>
      <w:pPr>
        <w:ind w:left="7964" w:hanging="264"/>
      </w:pPr>
      <w:rPr>
        <w:lang w:val="ru-RU" w:eastAsia="en-US" w:bidi="ar-SA"/>
      </w:rPr>
    </w:lvl>
  </w:abstractNum>
  <w:abstractNum w:abstractNumId="15" w15:restartNumberingAfterBreak="0">
    <w:nsid w:val="2929346D"/>
    <w:multiLevelType w:val="multilevel"/>
    <w:tmpl w:val="9DF68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D1C15"/>
    <w:multiLevelType w:val="multilevel"/>
    <w:tmpl w:val="E4D41BCA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lang w:val="ru-RU" w:eastAsia="en-US" w:bidi="ar-SA"/>
      </w:rPr>
    </w:lvl>
  </w:abstractNum>
  <w:abstractNum w:abstractNumId="17" w15:restartNumberingAfterBreak="0">
    <w:nsid w:val="32CA2037"/>
    <w:multiLevelType w:val="hybridMultilevel"/>
    <w:tmpl w:val="3020B674"/>
    <w:lvl w:ilvl="0" w:tplc="231EA24C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124D2F"/>
    <w:multiLevelType w:val="hybridMultilevel"/>
    <w:tmpl w:val="40F0C15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9B40208">
      <w:start w:val="1"/>
      <w:numFmt w:val="decimal"/>
      <w:lvlText w:val="%2."/>
      <w:lvlJc w:val="left"/>
      <w:pPr>
        <w:ind w:left="720" w:hanging="360"/>
      </w:pPr>
      <w:rPr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E9D4079"/>
    <w:multiLevelType w:val="hybridMultilevel"/>
    <w:tmpl w:val="DF1E41F8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9B40208">
      <w:start w:val="1"/>
      <w:numFmt w:val="decimal"/>
      <w:lvlText w:val="%2."/>
      <w:lvlJc w:val="left"/>
      <w:pPr>
        <w:ind w:left="720" w:hanging="360"/>
      </w:pPr>
      <w:rPr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E3E92"/>
    <w:multiLevelType w:val="hybridMultilevel"/>
    <w:tmpl w:val="C78CC620"/>
    <w:lvl w:ilvl="0" w:tplc="538EDDBA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24A2A122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A62538"/>
    <w:multiLevelType w:val="hybridMultilevel"/>
    <w:tmpl w:val="319C9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2"/>
  </w:num>
  <w:num w:numId="14">
    <w:abstractNumId w:val="21"/>
  </w:num>
  <w:num w:numId="15">
    <w:abstractNumId w:val="17"/>
  </w:num>
  <w:num w:numId="16">
    <w:abstractNumId w:val="20"/>
  </w:num>
  <w:num w:numId="17">
    <w:abstractNumId w:val="18"/>
  </w:num>
  <w:num w:numId="18">
    <w:abstractNumId w:val="19"/>
  </w:num>
  <w:num w:numId="19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8"/>
  </w:num>
  <w:num w:numId="22">
    <w:abstractNumId w:val="6"/>
  </w:num>
  <w:num w:numId="23">
    <w:abstractNumId w:val="5"/>
  </w:num>
  <w:num w:numId="24">
    <w:abstractNumId w:val="4"/>
  </w:num>
  <w:num w:numId="25">
    <w:abstractNumId w:val="7"/>
  </w:num>
  <w:num w:numId="26">
    <w:abstractNumId w:val="3"/>
  </w:num>
  <w:num w:numId="27">
    <w:abstractNumId w:val="2"/>
  </w:num>
  <w:num w:numId="28">
    <w:abstractNumId w:val="1"/>
  </w:num>
  <w:num w:numId="29">
    <w:abstractNumId w:val="0"/>
  </w:num>
  <w:num w:numId="30">
    <w:abstractNumId w:val="15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85"/>
    <w:rsid w:val="000114E2"/>
    <w:rsid w:val="000A266D"/>
    <w:rsid w:val="000F2E46"/>
    <w:rsid w:val="001438E2"/>
    <w:rsid w:val="00194DF9"/>
    <w:rsid w:val="00226B16"/>
    <w:rsid w:val="00291AF2"/>
    <w:rsid w:val="002970F0"/>
    <w:rsid w:val="00347D41"/>
    <w:rsid w:val="00462970"/>
    <w:rsid w:val="004837DA"/>
    <w:rsid w:val="00496304"/>
    <w:rsid w:val="004F16B1"/>
    <w:rsid w:val="00506C97"/>
    <w:rsid w:val="00514D0D"/>
    <w:rsid w:val="0067670C"/>
    <w:rsid w:val="006A54FB"/>
    <w:rsid w:val="006D0BBC"/>
    <w:rsid w:val="00734E9D"/>
    <w:rsid w:val="0075471F"/>
    <w:rsid w:val="0075799B"/>
    <w:rsid w:val="007975BD"/>
    <w:rsid w:val="007B1314"/>
    <w:rsid w:val="007D0676"/>
    <w:rsid w:val="007E3EE9"/>
    <w:rsid w:val="00805616"/>
    <w:rsid w:val="009F1B9B"/>
    <w:rsid w:val="00B14386"/>
    <w:rsid w:val="00BB7063"/>
    <w:rsid w:val="00CD5AB5"/>
    <w:rsid w:val="00D30385"/>
    <w:rsid w:val="00E34F93"/>
    <w:rsid w:val="00E92B5C"/>
    <w:rsid w:val="00F16F9E"/>
    <w:rsid w:val="00F6164F"/>
    <w:rsid w:val="00FB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BC8BD2"/>
  <w15:docId w15:val="{D4C6A14B-91B8-49CD-A6EC-07B92E71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uiPriority="35" w:qFormat="1"/>
    <w:lsdException w:name="macro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Bullet 2" w:uiPriority="99"/>
    <w:lsdException w:name="List Bullet 3" w:uiPriority="99"/>
    <w:lsdException w:name="List Number 2" w:uiPriority="99"/>
    <w:lsdException w:name="List Number 3" w:uiPriority="99"/>
    <w:lsdException w:name="Body Text" w:uiPriority="99"/>
    <w:lsdException w:name="List Continue" w:uiPriority="99"/>
    <w:lsdException w:name="List Continue 2" w:uiPriority="99"/>
    <w:lsdException w:name="List Continue 3" w:uiPriority="99"/>
    <w:lsdException w:name="Body Text 2" w:uiPriority="99"/>
    <w:lsdException w:name="Body Text 3" w:uiPriority="99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2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2"/>
    <w:link w:val="22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2"/>
    <w:link w:val="32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2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2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2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2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2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2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iPriority w:val="99"/>
    <w:qFormat/>
    <w:pPr>
      <w:spacing w:before="180" w:after="180"/>
    </w:pPr>
  </w:style>
  <w:style w:type="paragraph" w:customStyle="1" w:styleId="FirstParagraph">
    <w:name w:val="First Paragraph"/>
    <w:basedOn w:val="a2"/>
    <w:next w:val="a2"/>
    <w:link w:val="FirstParagraph0"/>
    <w:qFormat/>
  </w:style>
  <w:style w:type="paragraph" w:customStyle="1" w:styleId="Compact">
    <w:name w:val="Compact"/>
    <w:basedOn w:val="a2"/>
    <w:qFormat/>
    <w:pPr>
      <w:spacing w:before="36" w:after="36"/>
    </w:pPr>
  </w:style>
  <w:style w:type="paragraph" w:styleId="a7">
    <w:name w:val="Title"/>
    <w:basedOn w:val="a1"/>
    <w:next w:val="a2"/>
    <w:link w:val="a8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8">
    <w:name w:val="Заголовок Знак"/>
    <w:basedOn w:val="a3"/>
    <w:link w:val="a7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9">
    <w:name w:val="Subtitle"/>
    <w:basedOn w:val="a7"/>
    <w:next w:val="a2"/>
    <w:link w:val="aa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a">
    <w:name w:val="Подзаголовок Знак"/>
    <w:basedOn w:val="a3"/>
    <w:link w:val="a9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7"/>
    <w:next w:val="a2"/>
    <w:qFormat/>
    <w:pPr>
      <w:keepNext/>
      <w:keepLines/>
    </w:pPr>
    <w:rPr>
      <w:sz w:val="24"/>
      <w:szCs w:val="24"/>
    </w:rPr>
  </w:style>
  <w:style w:type="paragraph" w:styleId="ab">
    <w:name w:val="Date"/>
    <w:basedOn w:val="a7"/>
    <w:next w:val="a2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2"/>
    <w:qFormat/>
    <w:pPr>
      <w:keepNext/>
      <w:keepLines/>
      <w:spacing w:before="100" w:after="300"/>
    </w:pPr>
    <w:rPr>
      <w:sz w:val="20"/>
      <w:szCs w:val="20"/>
    </w:rPr>
  </w:style>
  <w:style w:type="paragraph" w:styleId="ac">
    <w:name w:val="Bibliography"/>
    <w:basedOn w:val="a1"/>
    <w:qFormat/>
  </w:style>
  <w:style w:type="character" w:customStyle="1" w:styleId="10">
    <w:name w:val="Заголовок 1 Знак"/>
    <w:basedOn w:val="a3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3"/>
    <w:link w:val="2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3"/>
    <w:link w:val="31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d">
    <w:name w:val="Block Text"/>
    <w:basedOn w:val="a2"/>
    <w:next w:val="a2"/>
    <w:uiPriority w:val="9"/>
    <w:unhideWhenUsed/>
    <w:qFormat/>
    <w:pPr>
      <w:spacing w:before="100" w:after="100"/>
      <w:ind w:left="480" w:right="480"/>
    </w:pPr>
  </w:style>
  <w:style w:type="paragraph" w:styleId="ae">
    <w:name w:val="footnote text"/>
    <w:basedOn w:val="a1"/>
    <w:uiPriority w:val="9"/>
    <w:unhideWhenUsed/>
    <w:qFormat/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1"/>
  </w:style>
  <w:style w:type="paragraph" w:styleId="af">
    <w:name w:val="caption"/>
    <w:basedOn w:val="a1"/>
    <w:link w:val="af0"/>
    <w:uiPriority w:val="35"/>
    <w:qFormat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3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uiPriority w:val="99"/>
    <w:rPr>
      <w:color w:val="156082" w:themeColor="accent1"/>
    </w:rPr>
  </w:style>
  <w:style w:type="paragraph" w:styleId="af3">
    <w:name w:val="TOC Heading"/>
    <w:basedOn w:val="1"/>
    <w:next w:val="a2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1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1"/>
    <w:next w:val="a1"/>
    <w:autoRedefine/>
    <w:uiPriority w:val="39"/>
    <w:rsid w:val="009F1B9B"/>
    <w:pPr>
      <w:spacing w:after="100"/>
    </w:pPr>
  </w:style>
  <w:style w:type="paragraph" w:styleId="23">
    <w:name w:val="toc 2"/>
    <w:basedOn w:val="a1"/>
    <w:next w:val="a1"/>
    <w:autoRedefine/>
    <w:uiPriority w:val="39"/>
    <w:rsid w:val="009F1B9B"/>
    <w:pPr>
      <w:spacing w:after="100"/>
      <w:ind w:left="240"/>
    </w:pPr>
  </w:style>
  <w:style w:type="paragraph" w:styleId="33">
    <w:name w:val="toc 3"/>
    <w:basedOn w:val="a1"/>
    <w:next w:val="a1"/>
    <w:autoRedefine/>
    <w:uiPriority w:val="39"/>
    <w:rsid w:val="009F1B9B"/>
    <w:pPr>
      <w:spacing w:after="100"/>
      <w:ind w:left="480"/>
    </w:pPr>
  </w:style>
  <w:style w:type="paragraph" w:styleId="af4">
    <w:name w:val="header"/>
    <w:basedOn w:val="a1"/>
    <w:link w:val="af5"/>
    <w:uiPriority w:val="99"/>
    <w:rsid w:val="009F1B9B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3"/>
    <w:link w:val="af4"/>
    <w:uiPriority w:val="99"/>
    <w:rsid w:val="009F1B9B"/>
  </w:style>
  <w:style w:type="paragraph" w:styleId="af6">
    <w:name w:val="footer"/>
    <w:basedOn w:val="a1"/>
    <w:link w:val="af7"/>
    <w:uiPriority w:val="99"/>
    <w:rsid w:val="009F1B9B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3"/>
    <w:link w:val="af6"/>
    <w:uiPriority w:val="99"/>
    <w:rsid w:val="009F1B9B"/>
  </w:style>
  <w:style w:type="paragraph" w:customStyle="1" w:styleId="af8">
    <w:name w:val="абзац"/>
    <w:basedOn w:val="FirstParagraph"/>
    <w:link w:val="af9"/>
    <w:qFormat/>
    <w:rsid w:val="001438E2"/>
    <w:pPr>
      <w:spacing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character" w:customStyle="1" w:styleId="a6">
    <w:name w:val="Основной текст Знак"/>
    <w:basedOn w:val="a3"/>
    <w:link w:val="a2"/>
    <w:uiPriority w:val="99"/>
    <w:rsid w:val="001438E2"/>
  </w:style>
  <w:style w:type="character" w:customStyle="1" w:styleId="FirstParagraph0">
    <w:name w:val="First Paragraph Знак"/>
    <w:basedOn w:val="a6"/>
    <w:link w:val="FirstParagraph"/>
    <w:rsid w:val="001438E2"/>
  </w:style>
  <w:style w:type="character" w:customStyle="1" w:styleId="af9">
    <w:name w:val="абзац Знак"/>
    <w:basedOn w:val="FirstParagraph0"/>
    <w:link w:val="af8"/>
    <w:rsid w:val="001438E2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a">
    <w:name w:val="List Paragraph"/>
    <w:basedOn w:val="a1"/>
    <w:uiPriority w:val="34"/>
    <w:qFormat/>
    <w:rsid w:val="00F16F9E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ru-RU" w:eastAsia="en-US"/>
    </w:rPr>
  </w:style>
  <w:style w:type="paragraph" w:styleId="afb">
    <w:name w:val="No Spacing"/>
    <w:uiPriority w:val="1"/>
    <w:qFormat/>
    <w:rsid w:val="00194DF9"/>
    <w:pPr>
      <w:spacing w:after="0"/>
    </w:pPr>
    <w:rPr>
      <w:sz w:val="22"/>
      <w:szCs w:val="22"/>
      <w:lang w:eastAsia="en-US"/>
    </w:rPr>
  </w:style>
  <w:style w:type="paragraph" w:styleId="24">
    <w:name w:val="Body Text 2"/>
    <w:basedOn w:val="a1"/>
    <w:link w:val="25"/>
    <w:uiPriority w:val="99"/>
    <w:unhideWhenUsed/>
    <w:rsid w:val="00194DF9"/>
    <w:pPr>
      <w:spacing w:after="120" w:line="480" w:lineRule="auto"/>
      <w:ind w:firstLine="709"/>
    </w:pPr>
    <w:rPr>
      <w:rFonts w:ascii="Times New Roman" w:eastAsia="Times New Roman" w:hAnsi="Times New Roman"/>
      <w:sz w:val="28"/>
      <w:szCs w:val="22"/>
      <w:lang w:eastAsia="en-US"/>
    </w:rPr>
  </w:style>
  <w:style w:type="character" w:customStyle="1" w:styleId="25">
    <w:name w:val="Основной текст 2 Знак"/>
    <w:basedOn w:val="a3"/>
    <w:link w:val="24"/>
    <w:uiPriority w:val="99"/>
    <w:rsid w:val="00194DF9"/>
    <w:rPr>
      <w:rFonts w:ascii="Times New Roman" w:eastAsia="Times New Roman" w:hAnsi="Times New Roman"/>
      <w:sz w:val="28"/>
      <w:szCs w:val="22"/>
      <w:lang w:eastAsia="en-US"/>
    </w:rPr>
  </w:style>
  <w:style w:type="paragraph" w:styleId="34">
    <w:name w:val="Body Text 3"/>
    <w:basedOn w:val="a1"/>
    <w:link w:val="35"/>
    <w:uiPriority w:val="99"/>
    <w:unhideWhenUsed/>
    <w:rsid w:val="00194DF9"/>
    <w:pPr>
      <w:spacing w:after="120" w:line="360" w:lineRule="auto"/>
      <w:ind w:firstLine="709"/>
    </w:pPr>
    <w:rPr>
      <w:rFonts w:ascii="Times New Roman" w:eastAsia="Times New Roman" w:hAnsi="Times New Roman"/>
      <w:sz w:val="16"/>
      <w:szCs w:val="16"/>
      <w:lang w:eastAsia="en-US"/>
    </w:rPr>
  </w:style>
  <w:style w:type="character" w:customStyle="1" w:styleId="35">
    <w:name w:val="Основной текст 3 Знак"/>
    <w:basedOn w:val="a3"/>
    <w:link w:val="34"/>
    <w:uiPriority w:val="99"/>
    <w:rsid w:val="00194DF9"/>
    <w:rPr>
      <w:rFonts w:ascii="Times New Roman" w:eastAsia="Times New Roman" w:hAnsi="Times New Roman"/>
      <w:sz w:val="16"/>
      <w:szCs w:val="16"/>
      <w:lang w:eastAsia="en-US"/>
    </w:rPr>
  </w:style>
  <w:style w:type="paragraph" w:styleId="afc">
    <w:name w:val="List"/>
    <w:basedOn w:val="a1"/>
    <w:uiPriority w:val="99"/>
    <w:unhideWhenUsed/>
    <w:rsid w:val="00194DF9"/>
    <w:pPr>
      <w:spacing w:line="360" w:lineRule="auto"/>
      <w:ind w:left="360" w:hanging="360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26">
    <w:name w:val="List 2"/>
    <w:basedOn w:val="a1"/>
    <w:uiPriority w:val="99"/>
    <w:unhideWhenUsed/>
    <w:rsid w:val="00194DF9"/>
    <w:pPr>
      <w:spacing w:line="360" w:lineRule="auto"/>
      <w:ind w:left="720" w:hanging="360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36">
    <w:name w:val="List 3"/>
    <w:basedOn w:val="a1"/>
    <w:uiPriority w:val="99"/>
    <w:unhideWhenUsed/>
    <w:rsid w:val="00194DF9"/>
    <w:pPr>
      <w:spacing w:line="360" w:lineRule="auto"/>
      <w:ind w:left="1080" w:hanging="360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a0">
    <w:name w:val="List Bullet"/>
    <w:basedOn w:val="a1"/>
    <w:uiPriority w:val="99"/>
    <w:unhideWhenUsed/>
    <w:rsid w:val="00194DF9"/>
    <w:pPr>
      <w:numPr>
        <w:numId w:val="21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20">
    <w:name w:val="List Bullet 2"/>
    <w:basedOn w:val="a1"/>
    <w:uiPriority w:val="99"/>
    <w:unhideWhenUsed/>
    <w:rsid w:val="00194DF9"/>
    <w:pPr>
      <w:numPr>
        <w:numId w:val="22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30">
    <w:name w:val="List Bullet 3"/>
    <w:basedOn w:val="a1"/>
    <w:uiPriority w:val="99"/>
    <w:unhideWhenUsed/>
    <w:rsid w:val="00194DF9"/>
    <w:pPr>
      <w:numPr>
        <w:numId w:val="23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a">
    <w:name w:val="List Number"/>
    <w:basedOn w:val="a1"/>
    <w:uiPriority w:val="99"/>
    <w:unhideWhenUsed/>
    <w:rsid w:val="00194DF9"/>
    <w:pPr>
      <w:numPr>
        <w:numId w:val="25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2">
    <w:name w:val="List Number 2"/>
    <w:basedOn w:val="a1"/>
    <w:uiPriority w:val="99"/>
    <w:unhideWhenUsed/>
    <w:rsid w:val="00194DF9"/>
    <w:pPr>
      <w:numPr>
        <w:numId w:val="26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3">
    <w:name w:val="List Number 3"/>
    <w:basedOn w:val="a1"/>
    <w:uiPriority w:val="99"/>
    <w:unhideWhenUsed/>
    <w:rsid w:val="00194DF9"/>
    <w:pPr>
      <w:numPr>
        <w:numId w:val="27"/>
      </w:numPr>
      <w:spacing w:line="360" w:lineRule="auto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afd">
    <w:name w:val="List Continue"/>
    <w:basedOn w:val="a1"/>
    <w:uiPriority w:val="99"/>
    <w:unhideWhenUsed/>
    <w:rsid w:val="00194DF9"/>
    <w:pPr>
      <w:spacing w:after="120" w:line="360" w:lineRule="auto"/>
      <w:ind w:left="360" w:firstLine="709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27">
    <w:name w:val="List Continue 2"/>
    <w:basedOn w:val="a1"/>
    <w:uiPriority w:val="99"/>
    <w:unhideWhenUsed/>
    <w:rsid w:val="00194DF9"/>
    <w:pPr>
      <w:spacing w:after="120" w:line="360" w:lineRule="auto"/>
      <w:ind w:left="720" w:firstLine="709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37">
    <w:name w:val="List Continue 3"/>
    <w:basedOn w:val="a1"/>
    <w:uiPriority w:val="99"/>
    <w:unhideWhenUsed/>
    <w:rsid w:val="00194DF9"/>
    <w:pPr>
      <w:spacing w:after="120" w:line="360" w:lineRule="auto"/>
      <w:ind w:left="1080" w:firstLine="709"/>
      <w:contextualSpacing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afe">
    <w:name w:val="macro"/>
    <w:link w:val="aff"/>
    <w:uiPriority w:val="99"/>
    <w:unhideWhenUsed/>
    <w:rsid w:val="00194DF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/>
    </w:pPr>
    <w:rPr>
      <w:rFonts w:ascii="Courier" w:hAnsi="Courier"/>
      <w:sz w:val="20"/>
      <w:szCs w:val="20"/>
      <w:lang w:eastAsia="en-US"/>
    </w:rPr>
  </w:style>
  <w:style w:type="character" w:customStyle="1" w:styleId="aff">
    <w:name w:val="Текст макроса Знак"/>
    <w:basedOn w:val="a3"/>
    <w:link w:val="afe"/>
    <w:uiPriority w:val="99"/>
    <w:rsid w:val="00194DF9"/>
    <w:rPr>
      <w:rFonts w:ascii="Courier" w:hAnsi="Courier"/>
      <w:sz w:val="20"/>
      <w:szCs w:val="20"/>
      <w:lang w:eastAsia="en-US"/>
    </w:rPr>
  </w:style>
  <w:style w:type="paragraph" w:styleId="28">
    <w:name w:val="Quote"/>
    <w:basedOn w:val="a1"/>
    <w:next w:val="a1"/>
    <w:link w:val="29"/>
    <w:uiPriority w:val="29"/>
    <w:qFormat/>
    <w:rsid w:val="00194DF9"/>
    <w:pPr>
      <w:spacing w:line="360" w:lineRule="auto"/>
      <w:ind w:firstLine="709"/>
    </w:pPr>
    <w:rPr>
      <w:rFonts w:ascii="Times New Roman" w:eastAsia="Times New Roman" w:hAnsi="Times New Roman"/>
      <w:i/>
      <w:iCs/>
      <w:color w:val="000000" w:themeColor="text1"/>
      <w:sz w:val="28"/>
      <w:szCs w:val="22"/>
      <w:lang w:eastAsia="en-US"/>
    </w:rPr>
  </w:style>
  <w:style w:type="character" w:customStyle="1" w:styleId="29">
    <w:name w:val="Цитата 2 Знак"/>
    <w:basedOn w:val="a3"/>
    <w:link w:val="28"/>
    <w:uiPriority w:val="29"/>
    <w:rsid w:val="00194DF9"/>
    <w:rPr>
      <w:rFonts w:ascii="Times New Roman" w:eastAsia="Times New Roman" w:hAnsi="Times New Roman"/>
      <w:i/>
      <w:iCs/>
      <w:color w:val="000000" w:themeColor="text1"/>
      <w:sz w:val="28"/>
      <w:szCs w:val="22"/>
      <w:lang w:eastAsia="en-US"/>
    </w:rPr>
  </w:style>
  <w:style w:type="character" w:styleId="aff0">
    <w:name w:val="Strong"/>
    <w:basedOn w:val="a3"/>
    <w:uiPriority w:val="22"/>
    <w:qFormat/>
    <w:rsid w:val="00194DF9"/>
    <w:rPr>
      <w:b/>
      <w:bCs/>
    </w:rPr>
  </w:style>
  <w:style w:type="character" w:styleId="aff1">
    <w:name w:val="Emphasis"/>
    <w:basedOn w:val="a3"/>
    <w:uiPriority w:val="20"/>
    <w:qFormat/>
    <w:rsid w:val="00194DF9"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rsid w:val="00194DF9"/>
    <w:pPr>
      <w:pBdr>
        <w:bottom w:val="single" w:sz="4" w:space="4" w:color="156082" w:themeColor="accent1"/>
      </w:pBdr>
      <w:spacing w:before="200" w:after="280" w:line="360" w:lineRule="auto"/>
      <w:ind w:left="936" w:right="936" w:firstLine="709"/>
    </w:pPr>
    <w:rPr>
      <w:rFonts w:ascii="Times New Roman" w:eastAsia="Times New Roman" w:hAnsi="Times New Roman"/>
      <w:b/>
      <w:bCs/>
      <w:i/>
      <w:iCs/>
      <w:color w:val="156082" w:themeColor="accent1"/>
      <w:sz w:val="28"/>
      <w:szCs w:val="22"/>
      <w:lang w:eastAsia="en-US"/>
    </w:rPr>
  </w:style>
  <w:style w:type="character" w:customStyle="1" w:styleId="aff3">
    <w:name w:val="Выделенная цитата Знак"/>
    <w:basedOn w:val="a3"/>
    <w:link w:val="aff2"/>
    <w:uiPriority w:val="30"/>
    <w:rsid w:val="00194DF9"/>
    <w:rPr>
      <w:rFonts w:ascii="Times New Roman" w:eastAsia="Times New Roman" w:hAnsi="Times New Roman"/>
      <w:b/>
      <w:bCs/>
      <w:i/>
      <w:iCs/>
      <w:color w:val="156082" w:themeColor="accent1"/>
      <w:sz w:val="28"/>
      <w:szCs w:val="22"/>
      <w:lang w:eastAsia="en-US"/>
    </w:rPr>
  </w:style>
  <w:style w:type="character" w:styleId="aff4">
    <w:name w:val="Subtle Emphasis"/>
    <w:basedOn w:val="a3"/>
    <w:uiPriority w:val="19"/>
    <w:qFormat/>
    <w:rsid w:val="00194DF9"/>
    <w:rPr>
      <w:i/>
      <w:iCs/>
      <w:color w:val="808080" w:themeColor="text1" w:themeTint="7F"/>
    </w:rPr>
  </w:style>
  <w:style w:type="character" w:styleId="aff5">
    <w:name w:val="Intense Emphasis"/>
    <w:basedOn w:val="a3"/>
    <w:uiPriority w:val="21"/>
    <w:qFormat/>
    <w:rsid w:val="00194DF9"/>
    <w:rPr>
      <w:b/>
      <w:bCs/>
      <w:i/>
      <w:iCs/>
      <w:color w:val="156082" w:themeColor="accent1"/>
    </w:rPr>
  </w:style>
  <w:style w:type="character" w:styleId="aff6">
    <w:name w:val="Subtle Reference"/>
    <w:basedOn w:val="a3"/>
    <w:uiPriority w:val="31"/>
    <w:qFormat/>
    <w:rsid w:val="00194DF9"/>
    <w:rPr>
      <w:smallCaps/>
      <w:color w:val="E97132" w:themeColor="accent2"/>
      <w:u w:val="single"/>
    </w:rPr>
  </w:style>
  <w:style w:type="character" w:styleId="aff7">
    <w:name w:val="Intense Reference"/>
    <w:basedOn w:val="a3"/>
    <w:uiPriority w:val="32"/>
    <w:qFormat/>
    <w:rsid w:val="00194DF9"/>
    <w:rPr>
      <w:b/>
      <w:bCs/>
      <w:smallCaps/>
      <w:color w:val="E97132" w:themeColor="accent2"/>
      <w:spacing w:val="5"/>
      <w:u w:val="single"/>
    </w:rPr>
  </w:style>
  <w:style w:type="character" w:styleId="aff8">
    <w:name w:val="Book Title"/>
    <w:basedOn w:val="a3"/>
    <w:uiPriority w:val="33"/>
    <w:qFormat/>
    <w:rsid w:val="00194DF9"/>
    <w:rPr>
      <w:b/>
      <w:bCs/>
      <w:smallCaps/>
      <w:spacing w:val="5"/>
    </w:rPr>
  </w:style>
  <w:style w:type="table" w:styleId="aff9">
    <w:name w:val="Table Grid"/>
    <w:basedOn w:val="a4"/>
    <w:uiPriority w:val="59"/>
    <w:rsid w:val="00194DF9"/>
    <w:pPr>
      <w:spacing w:after="0"/>
    </w:pPr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a">
    <w:name w:val="Light Shading"/>
    <w:basedOn w:val="a4"/>
    <w:uiPriority w:val="60"/>
    <w:rsid w:val="00194DF9"/>
    <w:pPr>
      <w:spacing w:after="0"/>
    </w:pPr>
    <w:rPr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194DF9"/>
    <w:pPr>
      <w:spacing w:after="0"/>
    </w:pPr>
    <w:rPr>
      <w:color w:val="0F476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4"/>
    <w:uiPriority w:val="60"/>
    <w:rsid w:val="00194DF9"/>
    <w:pPr>
      <w:spacing w:after="0"/>
    </w:pPr>
    <w:rPr>
      <w:color w:val="BF4E1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4"/>
    <w:uiPriority w:val="60"/>
    <w:rsid w:val="00194DF9"/>
    <w:pPr>
      <w:spacing w:after="0"/>
    </w:pPr>
    <w:rPr>
      <w:color w:val="124F1A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4"/>
    <w:uiPriority w:val="60"/>
    <w:rsid w:val="00194DF9"/>
    <w:pPr>
      <w:spacing w:after="0"/>
    </w:pPr>
    <w:rPr>
      <w:color w:val="0B769F" w:themeColor="accent4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4"/>
    <w:uiPriority w:val="60"/>
    <w:rsid w:val="00194DF9"/>
    <w:pPr>
      <w:spacing w:after="0"/>
    </w:pPr>
    <w:rPr>
      <w:color w:val="77206D" w:themeColor="accent5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4"/>
    <w:uiPriority w:val="60"/>
    <w:rsid w:val="00194DF9"/>
    <w:pPr>
      <w:spacing w:after="0"/>
    </w:pPr>
    <w:rPr>
      <w:color w:val="3A7C22" w:themeColor="accent6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b">
    <w:name w:val="Light List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4"/>
    <w:uiPriority w:val="61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c">
    <w:name w:val="Light Grid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4"/>
    <w:uiPriority w:val="62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2">
    <w:name w:val="Medium Shading 1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4"/>
    <w:uiPriority w:val="65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4"/>
    <w:uiPriority w:val="67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194DF9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4"/>
    <w:uiPriority w:val="69"/>
    <w:rsid w:val="00194DF9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d">
    <w:name w:val="Dark List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4"/>
    <w:uiPriority w:val="70"/>
    <w:rsid w:val="00194DF9"/>
    <w:pPr>
      <w:spacing w:after="0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e">
    <w:name w:val="Colorful Shading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4"/>
    <w:uiPriority w:val="72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0">
    <w:name w:val="Colorful Grid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4"/>
    <w:uiPriority w:val="73"/>
    <w:rsid w:val="00194DF9"/>
    <w:pPr>
      <w:spacing w:after="0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69CE5-70EA-4CF6-8755-CE5B1B8C5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11564</Words>
  <Characters>65917</Characters>
  <Application>Microsoft Office Word</Application>
  <DocSecurity>0</DocSecurity>
  <Lines>549</Lines>
  <Paragraphs>154</Paragraphs>
  <ScaleCrop>false</ScaleCrop>
  <Company/>
  <LinksUpToDate>false</LinksUpToDate>
  <CharactersWithSpaces>77327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Said 1</dc:creator>
  <cp:keywords/>
  <cp:lastModifiedBy>Said 1</cp:lastModifiedBy>
  <cp:revision>2</cp:revision>
  <dcterms:created xsi:type="dcterms:W3CDTF">2026-06-23T21:06:00Z</dcterms:created>
  <dcterms:modified xsi:type="dcterms:W3CDTF">2026-06-23T21:06:00Z</dcterms:modified>
</cp:coreProperties>
</file>